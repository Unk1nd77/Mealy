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jc w:val="center"/>
      </w:pPr>
      <w:r>
        <w:rPr>
          <w:rFonts w:ascii="Times New Roman" w:hAnsi="Times New Roman"/>
          <w:sz w:val="24"/>
        </w:rPr>
        <w:t>Федеральное государственное автономное образовательное учреждение</w:t>
      </w:r>
    </w:p>
    <w:p>
      <w:pPr>
        <w:spacing w:line="276" w:lineRule="auto" w:after="0"/>
        <w:jc w:val="center"/>
      </w:pPr>
      <w:r>
        <w:rPr>
          <w:rFonts w:ascii="Times New Roman" w:hAnsi="Times New Roman"/>
          <w:sz w:val="24"/>
        </w:rPr>
        <w:t>высшего профессионального образования</w:t>
      </w:r>
    </w:p>
    <w:p>
      <w:pPr>
        <w:spacing w:line="276" w:lineRule="auto" w:after="0"/>
        <w:jc w:val="center"/>
      </w:pPr>
      <w:r>
        <w:rPr>
          <w:rFonts w:ascii="Times New Roman" w:hAnsi="Times New Roman"/>
          <w:sz w:val="24"/>
        </w:rPr>
        <w:t>«Московский государственный технический университет имени Н.Э. Баумана»</w:t>
      </w:r>
    </w:p>
    <w:p>
      <w:pPr>
        <w:spacing w:line="276" w:lineRule="auto" w:after="0"/>
        <w:jc w:val="center"/>
      </w:pPr>
      <w:r>
        <w:rPr>
          <w:rFonts w:ascii="Times New Roman" w:hAnsi="Times New Roman"/>
          <w:sz w:val="24"/>
        </w:rPr>
        <w:t>(МГТУ им. Н.Э. Баумана)</w:t>
      </w:r>
    </w:p>
    <w:p>
      <w:pPr>
        <w:spacing w:line="276" w:lineRule="auto" w:after="0"/>
        <w:jc w:val="center"/>
      </w:pPr>
      <w:r>
        <w:rPr>
          <w:rFonts w:ascii="Times New Roman" w:hAnsi="Times New Roman"/>
          <w:sz w:val="24"/>
        </w:rPr>
        <w:t>Мытищинский филиал</w:t>
      </w:r>
    </w:p>
    <w:p/>
    <w:p/>
    <w:p/>
    <w:p>
      <w:pPr>
        <w:spacing w:line="276" w:lineRule="auto" w:after="120"/>
        <w:jc w:val="center"/>
      </w:pPr>
      <w:r>
        <w:rPr>
          <w:rFonts w:ascii="Times New Roman" w:hAnsi="Times New Roman"/>
          <w:b/>
          <w:sz w:val="36"/>
        </w:rPr>
        <w:t>КУРСОВАЯ РАБОТА</w:t>
      </w:r>
    </w:p>
    <w:p>
      <w:pPr>
        <w:spacing w:line="276" w:lineRule="auto" w:after="120"/>
        <w:jc w:val="center"/>
      </w:pPr>
      <w:r>
        <w:rPr>
          <w:rFonts w:ascii="Times New Roman" w:hAnsi="Times New Roman"/>
          <w:b/>
          <w:sz w:val="28"/>
        </w:rPr>
        <w:t>ПО ДИСЦИПЛИНЕ: «БАЗЫ ДАННЫХ»</w:t>
      </w:r>
    </w:p>
    <w:p>
      <w:pPr>
        <w:spacing w:line="276" w:lineRule="auto" w:after="120"/>
        <w:jc w:val="center"/>
      </w:pPr>
      <w:r>
        <w:rPr>
          <w:rFonts w:ascii="Times New Roman" w:hAnsi="Times New Roman"/>
          <w:b/>
          <w:sz w:val="28"/>
        </w:rPr>
        <w:t>НА ТЕМУ: «ПРОЕКТИРОВАНИЕ И РЕАЛИЗАЦИЯ</w:t>
      </w:r>
    </w:p>
    <w:p>
      <w:pPr>
        <w:spacing w:line="276" w:lineRule="auto" w:after="120"/>
        <w:jc w:val="center"/>
      </w:pPr>
      <w:r>
        <w:rPr>
          <w:rFonts w:ascii="Times New Roman" w:hAnsi="Times New Roman"/>
          <w:b/>
          <w:sz w:val="28"/>
        </w:rPr>
        <w:t>БАЗЫ ДАННЫХ ДЛЯ ИНТЕЛЛЕКТУАЛЬНОЙ СИСТЕМЫ ПЕРСОНАЛИЗИРОВАННОГО ПИТАНИЯ NUTRIAGENT»</w:t>
      </w:r>
    </w:p>
    <w:p/>
    <w:p/>
    <w:p/>
    <w:p/>
    <w:p/>
    <w:p>
      <w:pPr>
        <w:spacing w:line="276" w:lineRule="auto" w:after="120"/>
        <w:jc w:val="right"/>
      </w:pPr>
      <w:r>
        <w:rPr>
          <w:rFonts w:ascii="Times New Roman" w:hAnsi="Times New Roman"/>
          <w:sz w:val="28"/>
        </w:rPr>
        <w:t>Выполнил: Костин А.С. К3-84Б</w:t>
      </w:r>
    </w:p>
    <w:p>
      <w:pPr>
        <w:spacing w:line="276" w:lineRule="auto" w:after="120"/>
        <w:jc w:val="right"/>
      </w:pPr>
      <w:r>
        <w:rPr>
          <w:rFonts w:ascii="Times New Roman" w:hAnsi="Times New Roman"/>
          <w:sz w:val="28"/>
        </w:rPr>
        <w:t>Проверил: Брюквина О.Ю.</w:t>
      </w:r>
    </w:p>
    <w:p/>
    <w:p/>
    <w:p>
      <w:pPr>
        <w:spacing w:line="276" w:lineRule="auto" w:after="120"/>
        <w:jc w:val="center"/>
      </w:pPr>
      <w:r>
        <w:rPr>
          <w:rFonts w:ascii="Times New Roman" w:hAnsi="Times New Roman"/>
          <w:sz w:val="28"/>
        </w:rPr>
        <w:t>Мытищи, 2026</w:t>
      </w:r>
    </w:p>
    <w:p>
      <w:r>
        <w:br w:type="page"/>
      </w:r>
    </w:p>
    <w:p>
      <w:pPr>
        <w:pStyle w:val="Heading1"/>
        <w:spacing w:before="200" w:after="120"/>
        <w:jc w:val="left"/>
      </w:pPr>
      <w:r>
        <w:rPr>
          <w:rFonts w:ascii="Times New Roman" w:hAnsi="Times New Roman"/>
          <w:b/>
          <w:color w:val="000000"/>
          <w:sz w:val="32"/>
        </w:rPr>
        <w:t>Содержание</w:t>
      </w:r>
    </w:p>
    <w:p>
      <w:pPr>
        <w:tabs>
          <w:tab w:pos="9071" w:val="right" w:leader="dot"/>
        </w:tabs>
        <w:spacing w:after="40"/>
        <w:ind w:firstLine="0"/>
      </w:pPr>
      <w:r>
        <w:rPr>
          <w:rFonts w:ascii="Times New Roman" w:hAnsi="Times New Roman"/>
          <w:sz w:val="24"/>
        </w:rPr>
        <w:t>Введение</w:t>
      </w:r>
      <w:r>
        <w:rPr>
          <w:rFonts w:ascii="Times New Roman" w:hAnsi="Times New Roman"/>
          <w:sz w:val="24"/>
        </w:rPr>
        <w:tab/>
        <w:t>3</w:t>
      </w:r>
    </w:p>
    <w:p>
      <w:pPr>
        <w:tabs>
          <w:tab w:pos="9071" w:val="right" w:leader="dot"/>
        </w:tabs>
        <w:spacing w:after="40"/>
        <w:ind w:firstLine="0"/>
      </w:pPr>
      <w:r>
        <w:rPr>
          <w:rFonts w:ascii="Times New Roman" w:hAnsi="Times New Roman"/>
          <w:sz w:val="24"/>
        </w:rPr>
        <w:t>1. Описание предметной области</w:t>
      </w:r>
      <w:r>
        <w:rPr>
          <w:rFonts w:ascii="Times New Roman" w:hAnsi="Times New Roman"/>
          <w:sz w:val="24"/>
        </w:rPr>
        <w:tab/>
        <w:t>3</w:t>
      </w:r>
    </w:p>
    <w:p>
      <w:pPr>
        <w:tabs>
          <w:tab w:pos="9071" w:val="right" w:leader="dot"/>
        </w:tabs>
        <w:spacing w:after="40"/>
        <w:ind w:firstLine="0"/>
      </w:pPr>
      <w:r>
        <w:rPr>
          <w:rFonts w:ascii="Times New Roman" w:hAnsi="Times New Roman"/>
          <w:sz w:val="24"/>
        </w:rPr>
        <w:t>1.1 Общее описание предметной области</w:t>
      </w:r>
      <w:r>
        <w:rPr>
          <w:rFonts w:ascii="Times New Roman" w:hAnsi="Times New Roman"/>
          <w:sz w:val="24"/>
        </w:rPr>
        <w:tab/>
        <w:t>3</w:t>
      </w:r>
    </w:p>
    <w:p>
      <w:pPr>
        <w:tabs>
          <w:tab w:pos="9071" w:val="right" w:leader="dot"/>
        </w:tabs>
        <w:spacing w:after="40"/>
        <w:ind w:firstLine="0"/>
      </w:pPr>
      <w:r>
        <w:rPr>
          <w:rFonts w:ascii="Times New Roman" w:hAnsi="Times New Roman"/>
          <w:sz w:val="24"/>
        </w:rPr>
        <w:t>1.2 Описание входных документов</w:t>
      </w:r>
      <w:r>
        <w:rPr>
          <w:rFonts w:ascii="Times New Roman" w:hAnsi="Times New Roman"/>
          <w:sz w:val="24"/>
        </w:rPr>
        <w:tab/>
        <w:t>4</w:t>
      </w:r>
    </w:p>
    <w:p>
      <w:pPr>
        <w:tabs>
          <w:tab w:pos="9071" w:val="right" w:leader="dot"/>
        </w:tabs>
        <w:spacing w:after="40"/>
        <w:ind w:firstLine="0"/>
      </w:pPr>
      <w:r>
        <w:rPr>
          <w:rFonts w:ascii="Times New Roman" w:hAnsi="Times New Roman"/>
          <w:sz w:val="24"/>
        </w:rPr>
        <w:t>1.3 Список ограничений</w:t>
      </w:r>
      <w:r>
        <w:rPr>
          <w:rFonts w:ascii="Times New Roman" w:hAnsi="Times New Roman"/>
          <w:sz w:val="24"/>
        </w:rPr>
        <w:tab/>
        <w:t>4</w:t>
      </w:r>
    </w:p>
    <w:p>
      <w:pPr>
        <w:tabs>
          <w:tab w:pos="9071" w:val="right" w:leader="dot"/>
        </w:tabs>
        <w:spacing w:after="40"/>
        <w:ind w:firstLine="0"/>
      </w:pPr>
      <w:r>
        <w:rPr>
          <w:rFonts w:ascii="Times New Roman" w:hAnsi="Times New Roman"/>
          <w:sz w:val="24"/>
        </w:rPr>
        <w:t>2. Проектирование реляционной базы данных</w:t>
      </w:r>
      <w:r>
        <w:rPr>
          <w:rFonts w:ascii="Times New Roman" w:hAnsi="Times New Roman"/>
          <w:sz w:val="24"/>
        </w:rPr>
        <w:tab/>
        <w:t>5</w:t>
      </w:r>
    </w:p>
    <w:p>
      <w:pPr>
        <w:tabs>
          <w:tab w:pos="9071" w:val="right" w:leader="dot"/>
        </w:tabs>
        <w:spacing w:after="40"/>
        <w:ind w:firstLine="0"/>
      </w:pPr>
      <w:r>
        <w:rPr>
          <w:rFonts w:ascii="Times New Roman" w:hAnsi="Times New Roman"/>
          <w:sz w:val="24"/>
        </w:rPr>
        <w:t>2.1 Инфологическая модель базы данных</w:t>
      </w:r>
      <w:r>
        <w:rPr>
          <w:rFonts w:ascii="Times New Roman" w:hAnsi="Times New Roman"/>
          <w:sz w:val="24"/>
        </w:rPr>
        <w:tab/>
        <w:t>5</w:t>
      </w:r>
    </w:p>
    <w:p>
      <w:pPr>
        <w:tabs>
          <w:tab w:pos="9071" w:val="right" w:leader="dot"/>
        </w:tabs>
        <w:spacing w:after="40"/>
        <w:ind w:firstLine="0"/>
      </w:pPr>
      <w:r>
        <w:rPr>
          <w:rFonts w:ascii="Times New Roman" w:hAnsi="Times New Roman"/>
          <w:sz w:val="24"/>
        </w:rPr>
        <w:t>2.1.1 Описание сущностей</w:t>
      </w:r>
      <w:r>
        <w:rPr>
          <w:rFonts w:ascii="Times New Roman" w:hAnsi="Times New Roman"/>
          <w:sz w:val="24"/>
        </w:rPr>
        <w:tab/>
        <w:t>6</w:t>
      </w:r>
    </w:p>
    <w:p>
      <w:pPr>
        <w:tabs>
          <w:tab w:pos="9071" w:val="right" w:leader="dot"/>
        </w:tabs>
        <w:spacing w:after="40"/>
        <w:ind w:firstLine="0"/>
      </w:pPr>
      <w:r>
        <w:rPr>
          <w:rFonts w:ascii="Times New Roman" w:hAnsi="Times New Roman"/>
          <w:sz w:val="24"/>
        </w:rPr>
        <w:t>2.1.2 Построение с помощью теоремы о нормализации</w:t>
      </w:r>
      <w:r>
        <w:rPr>
          <w:rFonts w:ascii="Times New Roman" w:hAnsi="Times New Roman"/>
          <w:sz w:val="24"/>
        </w:rPr>
        <w:tab/>
        <w:t>6</w:t>
      </w:r>
    </w:p>
    <w:p>
      <w:pPr>
        <w:tabs>
          <w:tab w:pos="9071" w:val="right" w:leader="dot"/>
        </w:tabs>
        <w:spacing w:after="40"/>
        <w:ind w:firstLine="0"/>
      </w:pPr>
      <w:r>
        <w:rPr>
          <w:rFonts w:ascii="Times New Roman" w:hAnsi="Times New Roman"/>
          <w:sz w:val="24"/>
        </w:rPr>
        <w:t>2.1.3 Описание связей</w:t>
      </w:r>
      <w:r>
        <w:rPr>
          <w:rFonts w:ascii="Times New Roman" w:hAnsi="Times New Roman"/>
          <w:sz w:val="24"/>
        </w:rPr>
        <w:tab/>
        <w:t>7</w:t>
      </w:r>
    </w:p>
    <w:p>
      <w:pPr>
        <w:tabs>
          <w:tab w:pos="9071" w:val="right" w:leader="dot"/>
        </w:tabs>
        <w:spacing w:after="40"/>
        <w:ind w:firstLine="0"/>
      </w:pPr>
      <w:r>
        <w:rPr>
          <w:rFonts w:ascii="Times New Roman" w:hAnsi="Times New Roman"/>
          <w:sz w:val="24"/>
        </w:rPr>
        <w:t>2.1.4 Диаграмма связи по полям</w:t>
      </w:r>
      <w:r>
        <w:rPr>
          <w:rFonts w:ascii="Times New Roman" w:hAnsi="Times New Roman"/>
          <w:sz w:val="24"/>
        </w:rPr>
        <w:tab/>
        <w:t>8</w:t>
      </w:r>
    </w:p>
    <w:p>
      <w:pPr>
        <w:tabs>
          <w:tab w:pos="9071" w:val="right" w:leader="dot"/>
        </w:tabs>
        <w:spacing w:after="40"/>
        <w:ind w:firstLine="0"/>
      </w:pPr>
      <w:r>
        <w:rPr>
          <w:rFonts w:ascii="Times New Roman" w:hAnsi="Times New Roman"/>
          <w:sz w:val="24"/>
        </w:rPr>
        <w:t>2.2 Даталогическая модель базы данных</w:t>
      </w:r>
      <w:r>
        <w:rPr>
          <w:rFonts w:ascii="Times New Roman" w:hAnsi="Times New Roman"/>
          <w:sz w:val="24"/>
        </w:rPr>
        <w:tab/>
        <w:t>8</w:t>
      </w:r>
    </w:p>
    <w:p>
      <w:pPr>
        <w:tabs>
          <w:tab w:pos="9071" w:val="right" w:leader="dot"/>
        </w:tabs>
        <w:spacing w:after="40"/>
        <w:ind w:firstLine="0"/>
      </w:pPr>
      <w:r>
        <w:rPr>
          <w:rFonts w:ascii="Times New Roman" w:hAnsi="Times New Roman"/>
          <w:sz w:val="24"/>
        </w:rPr>
        <w:t>3. Организация выборки информации из базы данных</w:t>
      </w:r>
      <w:r>
        <w:rPr>
          <w:rFonts w:ascii="Times New Roman" w:hAnsi="Times New Roman"/>
          <w:sz w:val="24"/>
        </w:rPr>
        <w:tab/>
        <w:t>9</w:t>
      </w:r>
    </w:p>
    <w:p>
      <w:pPr>
        <w:tabs>
          <w:tab w:pos="9071" w:val="right" w:leader="dot"/>
        </w:tabs>
        <w:spacing w:after="40"/>
        <w:ind w:firstLine="0"/>
      </w:pPr>
      <w:r>
        <w:rPr>
          <w:rFonts w:ascii="Times New Roman" w:hAnsi="Times New Roman"/>
          <w:sz w:val="24"/>
        </w:rPr>
        <w:t>3.1 Простые запросы</w:t>
      </w:r>
      <w:r>
        <w:rPr>
          <w:rFonts w:ascii="Times New Roman" w:hAnsi="Times New Roman"/>
          <w:sz w:val="24"/>
        </w:rPr>
        <w:tab/>
        <w:t>9</w:t>
      </w:r>
    </w:p>
    <w:p>
      <w:pPr>
        <w:tabs>
          <w:tab w:pos="9071" w:val="right" w:leader="dot"/>
        </w:tabs>
        <w:spacing w:after="40"/>
        <w:ind w:firstLine="0"/>
      </w:pPr>
      <w:r>
        <w:rPr>
          <w:rFonts w:ascii="Times New Roman" w:hAnsi="Times New Roman"/>
          <w:sz w:val="24"/>
        </w:rPr>
        <w:t>3.2 Сложные запросы</w:t>
      </w:r>
      <w:r>
        <w:rPr>
          <w:rFonts w:ascii="Times New Roman" w:hAnsi="Times New Roman"/>
          <w:sz w:val="24"/>
        </w:rPr>
        <w:tab/>
        <w:t>11</w:t>
      </w:r>
    </w:p>
    <w:p>
      <w:pPr>
        <w:tabs>
          <w:tab w:pos="9071" w:val="right" w:leader="dot"/>
        </w:tabs>
        <w:spacing w:after="40"/>
        <w:ind w:firstLine="0"/>
      </w:pPr>
      <w:r>
        <w:rPr>
          <w:rFonts w:ascii="Times New Roman" w:hAnsi="Times New Roman"/>
          <w:sz w:val="24"/>
        </w:rPr>
        <w:t>4. Разработка технологий доступа к базе данных</w:t>
      </w:r>
      <w:r>
        <w:rPr>
          <w:rFonts w:ascii="Times New Roman" w:hAnsi="Times New Roman"/>
          <w:sz w:val="24"/>
        </w:rPr>
        <w:tab/>
        <w:t>13</w:t>
      </w:r>
    </w:p>
    <w:p>
      <w:pPr>
        <w:tabs>
          <w:tab w:pos="9071" w:val="right" w:leader="dot"/>
        </w:tabs>
        <w:spacing w:after="40"/>
        <w:ind w:firstLine="0"/>
      </w:pPr>
      <w:r>
        <w:rPr>
          <w:rFonts w:ascii="Times New Roman" w:hAnsi="Times New Roman"/>
          <w:sz w:val="24"/>
        </w:rPr>
        <w:t>4.1 Выбор пользователей базы данных</w:t>
      </w:r>
      <w:r>
        <w:rPr>
          <w:rFonts w:ascii="Times New Roman" w:hAnsi="Times New Roman"/>
          <w:sz w:val="24"/>
        </w:rPr>
        <w:tab/>
        <w:t>13</w:t>
      </w:r>
    </w:p>
    <w:p>
      <w:pPr>
        <w:tabs>
          <w:tab w:pos="9071" w:val="right" w:leader="dot"/>
        </w:tabs>
        <w:spacing w:after="40"/>
        <w:ind w:firstLine="0"/>
      </w:pPr>
      <w:r>
        <w:rPr>
          <w:rFonts w:ascii="Times New Roman" w:hAnsi="Times New Roman"/>
          <w:sz w:val="24"/>
        </w:rPr>
        <w:t>4.2 Разграничение полномочий пользователя</w:t>
      </w:r>
      <w:r>
        <w:rPr>
          <w:rFonts w:ascii="Times New Roman" w:hAnsi="Times New Roman"/>
          <w:sz w:val="24"/>
        </w:rPr>
        <w:tab/>
        <w:t>13</w:t>
      </w:r>
    </w:p>
    <w:p>
      <w:pPr>
        <w:tabs>
          <w:tab w:pos="9071" w:val="right" w:leader="dot"/>
        </w:tabs>
        <w:spacing w:after="40"/>
        <w:ind w:firstLine="0"/>
      </w:pPr>
      <w:r>
        <w:rPr>
          <w:rFonts w:ascii="Times New Roman" w:hAnsi="Times New Roman"/>
          <w:sz w:val="24"/>
        </w:rPr>
        <w:t>Заключение</w:t>
      </w:r>
      <w:r>
        <w:rPr>
          <w:rFonts w:ascii="Times New Roman" w:hAnsi="Times New Roman"/>
          <w:sz w:val="24"/>
        </w:rPr>
        <w:tab/>
        <w:t>15</w:t>
      </w:r>
    </w:p>
    <w:p>
      <w:pPr>
        <w:tabs>
          <w:tab w:pos="9071" w:val="right" w:leader="dot"/>
        </w:tabs>
        <w:spacing w:after="40"/>
        <w:ind w:firstLine="0"/>
      </w:pPr>
      <w:r>
        <w:rPr>
          <w:rFonts w:ascii="Times New Roman" w:hAnsi="Times New Roman"/>
          <w:sz w:val="24"/>
        </w:rPr>
        <w:t>Список литературы</w:t>
      </w:r>
      <w:r>
        <w:rPr>
          <w:rFonts w:ascii="Times New Roman" w:hAnsi="Times New Roman"/>
          <w:sz w:val="24"/>
        </w:rPr>
        <w:tab/>
        <w:t>15</w:t>
      </w:r>
    </w:p>
    <w:p>
      <w:pPr>
        <w:tabs>
          <w:tab w:pos="9071" w:val="right" w:leader="dot"/>
        </w:tabs>
        <w:spacing w:after="40"/>
        <w:ind w:firstLine="0"/>
      </w:pPr>
      <w:r>
        <w:rPr>
          <w:rFonts w:ascii="Times New Roman" w:hAnsi="Times New Roman"/>
          <w:sz w:val="24"/>
        </w:rPr>
        <w:t>Приложение А. SQL-скрипт создания базы данных</w:t>
      </w:r>
      <w:r>
        <w:rPr>
          <w:rFonts w:ascii="Times New Roman" w:hAnsi="Times New Roman"/>
          <w:sz w:val="24"/>
        </w:rPr>
        <w:tab/>
        <w:t>16</w:t>
      </w:r>
    </w:p>
    <w:p>
      <w:pPr>
        <w:tabs>
          <w:tab w:pos="9071" w:val="right" w:leader="dot"/>
        </w:tabs>
        <w:spacing w:after="40"/>
        <w:ind w:firstLine="0"/>
      </w:pPr>
      <w:r>
        <w:rPr>
          <w:rFonts w:ascii="Times New Roman" w:hAnsi="Times New Roman"/>
          <w:sz w:val="24"/>
        </w:rPr>
        <w:t>Приложение Б. Триггеры базы данных</w:t>
      </w:r>
      <w:r>
        <w:rPr>
          <w:rFonts w:ascii="Times New Roman" w:hAnsi="Times New Roman"/>
          <w:sz w:val="24"/>
        </w:rPr>
        <w:tab/>
        <w:t>19</w:t>
      </w:r>
    </w:p>
    <w:p>
      <w:pPr>
        <w:tabs>
          <w:tab w:pos="9071" w:val="right" w:leader="dot"/>
        </w:tabs>
        <w:spacing w:after="40"/>
        <w:ind w:firstLine="0"/>
      </w:pPr>
      <w:r>
        <w:rPr>
          <w:rFonts w:ascii="Times New Roman" w:hAnsi="Times New Roman"/>
          <w:sz w:val="24"/>
        </w:rPr>
        <w:t>Приложение В. Роли и права доступа</w:t>
      </w:r>
      <w:r>
        <w:rPr>
          <w:rFonts w:ascii="Times New Roman" w:hAnsi="Times New Roman"/>
          <w:sz w:val="24"/>
        </w:rPr>
        <w:tab/>
        <w:t>20</w:t>
      </w:r>
    </w:p>
    <w:p>
      <w:r>
        <w:br w:type="page"/>
      </w:r>
    </w:p>
    <w:p>
      <w:pPr>
        <w:pStyle w:val="Heading1"/>
        <w:spacing w:before="200" w:after="120"/>
        <w:jc w:val="left"/>
      </w:pPr>
      <w:r>
        <w:rPr>
          <w:rFonts w:ascii="Times New Roman" w:hAnsi="Times New Roman"/>
          <w:b/>
          <w:color w:val="000000"/>
          <w:sz w:val="32"/>
        </w:rPr>
        <w:t>Введение</w:t>
      </w:r>
    </w:p>
    <w:p>
      <w:pPr>
        <w:spacing w:line="276" w:lineRule="auto" w:after="120"/>
        <w:ind w:firstLine="709"/>
      </w:pPr>
      <w:r>
        <w:rPr>
          <w:rFonts w:ascii="Times New Roman" w:hAnsi="Times New Roman"/>
          <w:sz w:val="28"/>
        </w:rPr>
        <w:t>Информационные системы и базы данных являются основой современных сервисов, работающих с персональными данными, рекомендациями и аналитикой. В сфере питания особенно важно не только хранить список рецептов, но и связывать его с индивидуальными параметрами пользователя: возрастом, массой тела, ростом, уровнем активности, целью, аллергиями, нежелательными ингредиентами и медицинскими ограничениями.</w:t>
      </w:r>
    </w:p>
    <w:p>
      <w:pPr>
        <w:spacing w:line="276" w:lineRule="auto" w:after="120"/>
        <w:ind w:firstLine="709"/>
      </w:pPr>
      <w:r>
        <w:rPr>
          <w:rFonts w:ascii="Times New Roman" w:hAnsi="Times New Roman"/>
          <w:sz w:val="28"/>
        </w:rPr>
        <w:t>Предметом данной курсовой работы является проектирование и реализация реляционной базы данных для интеллектуальной системы NutriAgent. Система предназначена для формирования персонализированных планов питания, расчета калорийности и КБЖУ, хранения каталога рецептов, аудита генераций и подготовки аналитических отчетов.</w:t>
      </w:r>
    </w:p>
    <w:p>
      <w:pPr>
        <w:spacing w:line="276" w:lineRule="auto" w:after="120"/>
        <w:ind w:firstLine="709"/>
      </w:pPr>
      <w:r>
        <w:rPr>
          <w:rFonts w:ascii="Times New Roman" w:hAnsi="Times New Roman"/>
          <w:sz w:val="28"/>
        </w:rPr>
        <w:t>В качестве СУБД выбрана PostgreSQL. Для хранения векторных представлений рецептов используется расширение pgvector, а Redis применяется только как вспомогательный слой: очередь задач, live-progress и краткосрочный кэш ответов. Долговременным источником истины остается PostgreSQL, что позволяет обеспечить ссылочную целостность, нормализацию данных, транзакционность, контроль ограничений и возможность формирования SQL-отчетности.</w:t>
      </w:r>
    </w:p>
    <w:p>
      <w:pPr>
        <w:spacing w:line="276" w:lineRule="auto" w:after="120"/>
        <w:ind w:firstLine="709"/>
      </w:pPr>
      <w:r>
        <w:rPr>
          <w:rFonts w:ascii="Times New Roman" w:hAnsi="Times New Roman"/>
          <w:sz w:val="28"/>
        </w:rPr>
        <w:t>Цель работы - спроектировать и описать базу данных NutriAgent, обеспечивающую полный цикл: регистрацию пользователя, хранение профиля питания, ведение нормализованного каталога рецептов, генерацию недельного плана питания, сохранение состава блюд, фиксацию событий изменения плана и аудит работы генератора.</w:t>
      </w:r>
    </w:p>
    <w:p>
      <w:pPr>
        <w:pStyle w:val="Heading1"/>
        <w:spacing w:before="200" w:after="120"/>
        <w:jc w:val="left"/>
      </w:pPr>
      <w:r>
        <w:rPr>
          <w:rFonts w:ascii="Times New Roman" w:hAnsi="Times New Roman"/>
          <w:b/>
          <w:color w:val="000000"/>
          <w:sz w:val="32"/>
        </w:rPr>
        <w:t>1. Описание предметной области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/>
          <w:b/>
          <w:color w:val="000000"/>
          <w:sz w:val="28"/>
        </w:rPr>
        <w:t>1.1 Общее описание предметной области</w:t>
      </w:r>
    </w:p>
    <w:p>
      <w:pPr>
        <w:spacing w:line="276" w:lineRule="auto" w:after="120"/>
        <w:ind w:firstLine="709"/>
      </w:pPr>
      <w:r>
        <w:rPr>
          <w:rFonts w:ascii="Times New Roman" w:hAnsi="Times New Roman"/>
          <w:sz w:val="28"/>
        </w:rPr>
        <w:t>Предметной областью является работа интеллектуальной системы персонализированного питания. Пользователь проходит анкетирование, указывает физиологические параметры и ограничения, после чего система подбирает блюда из проверенного каталога и формирует план питания на несколько дней. Для каждого блюда сохраняются калории, белки, жиры, углеводы и список ингредиентов.</w:t>
      </w:r>
    </w:p>
    <w:p>
      <w:pPr>
        <w:spacing w:line="276" w:lineRule="auto" w:after="120"/>
        <w:ind w:firstLine="709"/>
      </w:pPr>
      <w:r>
        <w:rPr>
          <w:rFonts w:ascii="Times New Roman" w:hAnsi="Times New Roman"/>
          <w:sz w:val="28"/>
        </w:rPr>
        <w:t>NutriAgent объединяет несколько информационных процессов: учет пользователей, учет ограничений питания, хранение рецептов, проверку новых источников рецептов, генерацию плана, расчет дневных итогов, хранение истории генераций и подготовку отчетов для анализа качества системы.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Учет пользователей: email, хэш пароля, возраст, рост, вес, пол, активность, цель и рассчитанная целевая калорийность.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Учет ограничений: аллергены, предпочтения, нежелательные ингредиенты, заболевания и индивидуальное расписание приемов пищи.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Каталог рецептов: название, описание, КБЖУ, тип приема пищи, категория, время приготовления, ингредиенты, теги, аллергены и embedding для подбора.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План питания: шапка плана, дни, приемы пищи, snapshot ингредиентов и событийная история изменений.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Контроль генераций: запись task id, режима, статуса, качества, модели, версии prompt и детальных шагов выполнения.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Каталог-кандидаты: недоверенные источники и рецепты проходят staging и review перед попаданием в каноническую таблицу recipes.</w:t>
      </w:r>
    </w:p>
    <w:p>
      <w:pPr>
        <w:spacing w:line="276" w:lineRule="auto" w:after="120"/>
        <w:ind w:firstLine="709"/>
      </w:pPr>
      <w:r>
        <w:rPr>
          <w:rFonts w:ascii="Times New Roman" w:hAnsi="Times New Roman"/>
          <w:sz w:val="28"/>
        </w:rPr>
        <w:t>Особое внимание уделяется надежности. Рецепты и планы не хранятся как один JSON-документ: состав рецепта, строки плана, приемы пищи и ингредиенты вынесены в отдельные таблицы. Это позволяет выполнять аналитические запросы, строить список покупок, проверять ограничения пользователя и не терять историю даже при очистке Redis.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/>
          <w:b/>
          <w:color w:val="000000"/>
          <w:sz w:val="28"/>
        </w:rPr>
        <w:t>1.2 Описание входных документов</w:t>
      </w:r>
    </w:p>
    <w:p>
      <w:pPr>
        <w:spacing w:line="276" w:lineRule="auto" w:after="120"/>
        <w:ind w:firstLine="709"/>
      </w:pPr>
      <w:r>
        <w:rPr>
          <w:rFonts w:ascii="Times New Roman" w:hAnsi="Times New Roman"/>
          <w:sz w:val="28"/>
        </w:rPr>
        <w:t>Для построения базы данных были проанализированы следующие входные данные и документы, используемые в системе NutriAgent: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Анкета пользователя: возраст, рост, вес, пол, активность, цель питания, аллергии, предпочтения, нежелательные ингредиенты и заболевания.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Каталог рецептов: исходные JSON-файлы, результаты ingestion, нормализованные ингредиенты, теги и аллергены.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Результаты генерации плана: дни, приемы пищи, время приема, порции, КБЖУ, ингредиенты и список покупок.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Журналы выполнения: task id, mode, status, quality status, ошибки и шаги генерации.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Кандидаты источников: URL, домен, тип источника, snapshot, provenance, validation report и статус проверки.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/>
          <w:b/>
          <w:color w:val="000000"/>
          <w:sz w:val="28"/>
        </w:rPr>
        <w:t>1.3 Список ограничений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Каждая таблица имеет первичный ключ id типа uuid.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Email пользователя уникален и обязателен для заполнения.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Калории, белки, жиры и углеводы не могут быть отрицательными.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Порядок ингредиента, порядок приема пищи и номер дня должны быть положительными.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Процент калорий meal_schedule_slots.calories_pct находится в диапазоне от 1 до 100.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План питания не может иметь end_date раньше start_date.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Списки аллергий, предпочтений, заболеваний и нежелательных ингредиентов не дублируются в рамках одного пользователя.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При удалении пользователя каскадно удаляются его ограничения, расписание и генерации.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При удалении рецепта из готового плана ссылка на recipe_id сбрасывается, но title_snapshot и КБЖУ блюда сохраняются для истории.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Redis не считается долговременным источником истины; готовый план должен восстанавливаться из PostgreSQL.</w:t>
      </w:r>
    </w:p>
    <w:p>
      <w:pPr>
        <w:pStyle w:val="Heading1"/>
        <w:spacing w:before="200" w:after="120"/>
        <w:jc w:val="left"/>
      </w:pPr>
      <w:r>
        <w:rPr>
          <w:rFonts w:ascii="Times New Roman" w:hAnsi="Times New Roman"/>
          <w:b/>
          <w:color w:val="000000"/>
          <w:sz w:val="32"/>
        </w:rPr>
        <w:t>2. Проектирование реляционной базы данных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/>
          <w:b/>
          <w:color w:val="000000"/>
          <w:sz w:val="28"/>
        </w:rPr>
        <w:t>2.1 Инфологическая модель базы данных</w:t>
      </w:r>
    </w:p>
    <w:p>
      <w:pPr>
        <w:spacing w:line="276" w:lineRule="auto" w:after="120"/>
        <w:ind w:firstLine="709"/>
      </w:pPr>
      <w:r>
        <w:rPr>
          <w:rFonts w:ascii="Times New Roman" w:hAnsi="Times New Roman"/>
          <w:sz w:val="28"/>
        </w:rPr>
        <w:t>На инфологическом этапе выделяются сущности предметной области и связи между ними без привязки к физической реализации. Для NutriAgent центральными сущностями являются Users, Recipes, Meal_Plans, Generation_Runs и Catalog Candidates. Вокруг них расположены нормализованные таблицы, раскрывающие состав профиля, рецепта и готового плана питания.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triagent_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/>
          <w:i/>
          <w:sz w:val="24"/>
        </w:rPr>
        <w:t>Рисунок 1. Инфологическая модель базы данных NutriAgent</w:t>
      </w:r>
    </w:p>
    <w:p>
      <w:pPr>
        <w:pStyle w:val="Heading3"/>
        <w:spacing w:before="120" w:after="120"/>
        <w:jc w:val="left"/>
      </w:pPr>
      <w:r>
        <w:rPr>
          <w:rFonts w:ascii="Times New Roman" w:hAnsi="Times New Roman"/>
          <w:b/>
          <w:color w:val="000000"/>
          <w:sz w:val="28"/>
        </w:rPr>
        <w:t>2.1.1 Описание сущностей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Сущность</w:t>
            </w:r>
          </w:p>
        </w:tc>
        <w:tc>
          <w:tcPr>
            <w:tcW w:type="dxa" w:w="4677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0"/>
              </w:rPr>
              <w:t>Users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0"/>
              </w:rPr>
              <w:t>Хранит учетную запись и базовые поля анкеты: email, password_hash, age, weight_kg, height_cm, gender, activity_level, goal, target_calories.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0"/>
              </w:rPr>
              <w:t>User profile tables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0"/>
              </w:rPr>
              <w:t>Хранят нормализованные списки: аллергены, предпочтения, нежелательные ингредиенты, заболевания и расписание приемов пищи.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0"/>
              </w:rPr>
              <w:t>Recipes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0"/>
              </w:rPr>
              <w:t>Канонический каталог блюд с КБЖУ, описанием, типом приема пищи, категорией, временем приготовления и embedding vector(1536).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0"/>
              </w:rPr>
              <w:t>Recipe details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0"/>
              </w:rPr>
              <w:t>Ингредиенты, теги и аллергены рецепта. Таблицы отделены от recipes для соблюдения 1НФ и аналитических запросов.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0"/>
              </w:rPr>
              <w:t>Meal Plans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0"/>
              </w:rPr>
              <w:t>Шапка плана питания: пользователь, статус, дата начала, дата окончания и служебные timestamps.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0"/>
              </w:rPr>
              <w:t>Meal Plan rows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0"/>
              </w:rPr>
              <w:t>Дни плана, блюда, ингредиенты в составе блюда и события изменения плана.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0"/>
              </w:rPr>
              <w:t>Generation Runs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0"/>
              </w:rPr>
              <w:t>История работы генератора: task id, режим, статус, качество, модель, версия prompt, ошибка и шаги.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0"/>
              </w:rPr>
              <w:t>Catalog Staging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0"/>
              </w:rPr>
              <w:t>Недоверенные source_candidates, recipe_candidates и recipe_candidate_reviews перед попаданием в рецепты.</w:t>
            </w:r>
          </w:p>
        </w:tc>
      </w:tr>
    </w:tbl>
    <w:p>
      <w:pPr>
        <w:pStyle w:val="Heading3"/>
        <w:spacing w:before="120" w:after="120"/>
        <w:jc w:val="left"/>
      </w:pPr>
      <w:r>
        <w:rPr>
          <w:rFonts w:ascii="Times New Roman" w:hAnsi="Times New Roman"/>
          <w:b/>
          <w:color w:val="000000"/>
          <w:sz w:val="28"/>
        </w:rPr>
        <w:t>2.1.2 Построение с помощью теоремы о нормализации отношений</w:t>
      </w:r>
    </w:p>
    <w:p>
      <w:pPr>
        <w:spacing w:line="276" w:lineRule="auto" w:after="120"/>
        <w:ind w:firstLine="709"/>
      </w:pPr>
      <w:r>
        <w:rPr>
          <w:rFonts w:ascii="Times New Roman" w:hAnsi="Times New Roman"/>
          <w:sz w:val="28"/>
        </w:rPr>
        <w:t>База данных приведена к третьей нормальной форме. Первая нормальная форма выполняется, так как повторяющиеся списки профиля и рецепта вынесены из JSON/ARRAY-полей в отдельные строки таблиц. Например, аллергии пользователя хранятся в user_allergies, а ингредиенты рецепта - в recipe_ingredients.</w:t>
      </w:r>
    </w:p>
    <w:p>
      <w:pPr>
        <w:spacing w:line="276" w:lineRule="auto" w:after="120"/>
        <w:ind w:firstLine="709"/>
      </w:pPr>
      <w:r>
        <w:rPr>
          <w:rFonts w:ascii="Times New Roman" w:hAnsi="Times New Roman"/>
          <w:sz w:val="28"/>
        </w:rPr>
        <w:t>Вторая нормальная форма выполняется, так как каждая таблица имеет собственный первичный ключ, а все неключевые атрибуты зависят от него целиком. Например, в meal_plan_meals значения calories, protein, fat, carbs и title_snapshot описывают конкретную строку приема пищи, а не внешний план целиком.</w:t>
      </w:r>
    </w:p>
    <w:p>
      <w:pPr>
        <w:spacing w:line="276" w:lineRule="auto" w:after="120"/>
        <w:ind w:firstLine="709"/>
      </w:pPr>
      <w:r>
        <w:rPr>
          <w:rFonts w:ascii="Times New Roman" w:hAnsi="Times New Roman"/>
          <w:sz w:val="28"/>
        </w:rPr>
        <w:t>Третья нормальная форма выполняется, так как транзитивные зависимости вынесены в отдельные отношения. Категоризация рецептов, аллергены, теги, ингредиенты и ограничения пользователя не дублируются внутри шапок плана или пользователя. Это снижает избыточность и уменьшает риск аномалий обновления.</w:t>
      </w:r>
    </w:p>
    <w:p>
      <w:pPr>
        <w:pStyle w:val="Heading3"/>
        <w:spacing w:before="120" w:after="120"/>
        <w:jc w:val="left"/>
      </w:pPr>
      <w:r>
        <w:rPr>
          <w:rFonts w:ascii="Times New Roman" w:hAnsi="Times New Roman"/>
          <w:b/>
          <w:color w:val="000000"/>
          <w:sz w:val="28"/>
        </w:rPr>
        <w:t>2.1.3 Описание связей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1559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Родительская таблица</w:t>
            </w:r>
          </w:p>
        </w:tc>
        <w:tc>
          <w:tcPr>
            <w:tcW w:type="dxa" w:w="1559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Дочерняя таблица</w:t>
            </w:r>
          </w:p>
        </w:tc>
        <w:tc>
          <w:tcPr>
            <w:tcW w:type="dxa" w:w="1559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559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Поле связи</w:t>
            </w:r>
          </w:p>
        </w:tc>
        <w:tc>
          <w:tcPr>
            <w:tcW w:type="dxa" w:w="1559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users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user_allergies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1:M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user_id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Аллергены пользователя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users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user_preferences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1:M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user_id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Предпочтения пользователя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users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user_disliked_ingredients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1:M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user_id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Нежелательные ингредиенты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users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user_diseases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1:M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user_id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Ограничения по заболеваниям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users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meal_schedule_slots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1:M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user_id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Расписание приемов пищи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recipes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recipe_ingredients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1:M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recipe_id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Состав рецепта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recipes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recipe_tags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1:M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recipe_id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Теги рецепта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recipes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recipe_allergens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1:M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recipe_id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Аллергены рецепта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users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meal_plans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1:M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user_id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Планы пользователя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meal_plans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meal_plan_days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1:M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meal_plan_id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Дни плана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meal_plan_days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meal_plan_meals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1:M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day_id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Приемы пищи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meal_plan_meals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meal_plan_meal_ingredients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1:M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meal_id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Snapshot ингредиентов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recipes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meal_plan_meals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1:M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recipe_id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Использование рецепта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meal_plans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meal_plan_events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1:M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meal_plan_id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Аудит изменений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generation_runs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generation_run_steps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1:M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generation_run_id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Шаги генерации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recipe_candidates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recipe_candidate_reviews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1:M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candidate_id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Проверки кандидата</w:t>
            </w:r>
          </w:p>
        </w:tc>
      </w:tr>
    </w:tbl>
    <w:p>
      <w:pPr>
        <w:pStyle w:val="Heading3"/>
        <w:spacing w:before="120" w:after="120"/>
        <w:jc w:val="left"/>
      </w:pPr>
      <w:r>
        <w:rPr>
          <w:rFonts w:ascii="Times New Roman" w:hAnsi="Times New Roman"/>
          <w:b/>
          <w:color w:val="000000"/>
          <w:sz w:val="28"/>
        </w:rPr>
        <w:t>2.1.4 Диаграмма связи по полям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triagent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/>
          <w:i/>
          <w:sz w:val="24"/>
        </w:rPr>
        <w:t>Рисунок 2. Поток данных при генерации персонализированного плана питания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/>
          <w:b/>
          <w:color w:val="000000"/>
          <w:sz w:val="28"/>
        </w:rPr>
        <w:t>2.2 Даталогическая модель базы данных</w:t>
      </w:r>
    </w:p>
    <w:p>
      <w:pPr>
        <w:spacing w:line="276" w:lineRule="auto" w:after="120"/>
        <w:ind w:firstLine="709"/>
      </w:pPr>
      <w:r>
        <w:rPr>
          <w:rFonts w:ascii="Times New Roman" w:hAnsi="Times New Roman"/>
          <w:sz w:val="28"/>
        </w:rPr>
        <w:t>Даталогическая модель описывает структуру реляционной базы данных в терминах таблиц, полей, типов данных, первичных и внешних ключей. Для идентификаторов используется uuid, для временных данных - date, time и timestamp, для числовых показателей питания - double precision, для embedding рецептов - vector(1536).</w:t>
      </w:r>
    </w:p>
    <w:p>
      <w:pPr>
        <w:spacing w:line="276" w:lineRule="auto" w:after="120"/>
        <w:ind w:firstLine="709"/>
      </w:pPr>
      <w:r>
        <w:rPr>
          <w:rFonts w:ascii="Times New Roman" w:hAnsi="Times New Roman"/>
          <w:sz w:val="28"/>
        </w:rPr>
        <w:t>Основной состав таблиц БД: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users(id, email, password_hash, age, weight_kg, height_cm, gender, activity_level, goal, target_calories, created_at, updated_at);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user_allergies(id, user_id, allergen), user_preferences(id, user_id, preference), user_disliked_ingredients(id, user_id, ingredient), user_diseases(id, user_id, disease);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meal_schedule_slots(id, user_id, slot_order, meal_type, planned_time, calories_pct);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recipes(id, title, description, calories, protein, fat, carbs, embedding, meal_type, ingredients_short, prep_time_min, category);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recipe_ingredients(id, recipe_id, position, name, amount, unit), recipe_tags(id, recipe_id, tag), recipe_allergens(id, recipe_id, allergen);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meal_plans(id, user_id, status, start_date, end_date, created_at, updated_at);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meal_plan_days(id, meal_plan_id, day_number, plan_date, total_calories, total_protein, total_fat, total_carbs);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meal_plan_meals(id, day_id, recipe_id, meal_type, planned_time, title_snapshot, calories, protein, fat, carbs, portion_factor);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meal_plan_meal_ingredients(id, meal_id, position, ingredient_name, amount, unit);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meal_plan_events(id, meal_plan_id, event_type, actor_type, old_meal_id, new_meal_id, reason, created_at);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generation_runs(id, user_id, meal_plan_id, task_id, mode, status, quality_status, model_name, prompt_version, error_message, started_at, finished_at);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generation_run_steps(id, generation_run_id, step_key, status, message, started_at, finished_at);</w:t>
      </w:r>
    </w:p>
    <w:p>
      <w:pPr>
        <w:pStyle w:val="ListBullet"/>
        <w:spacing w:after="60"/>
        <w:ind w:left="340" w:firstLine="0"/>
      </w:pPr>
      <w:r>
        <w:rPr>
          <w:rFonts w:ascii="Times New Roman" w:hAnsi="Times New Roman"/>
          <w:sz w:val="28"/>
        </w:rPr>
        <w:t>source_candidates, recipe_candidates, recipe_candidate_reviews для workflow наполнения каталога.</w:t>
      </w:r>
    </w:p>
    <w:p>
      <w:pPr>
        <w:spacing w:line="276" w:lineRule="auto" w:after="120"/>
        <w:ind w:firstLine="709"/>
      </w:pPr>
      <w:r>
        <w:rPr>
          <w:rFonts w:ascii="Times New Roman" w:hAnsi="Times New Roman"/>
          <w:sz w:val="28"/>
        </w:rPr>
        <w:t>Для повышения надежности используются внешние ключи, CHECK-ограничения, уникальные ограничения и индексы по часто используемым полям: user_id, recipe_id, allergen, tag, task_id, status и domain. Итоговые значения КБЖУ по дню пересчитываются триггером при изменении строк meal_plan_meals.</w:t>
      </w:r>
    </w:p>
    <w:p>
      <w:pPr>
        <w:pStyle w:val="Heading1"/>
        <w:spacing w:before="200" w:after="120"/>
        <w:jc w:val="left"/>
      </w:pPr>
      <w:r>
        <w:rPr>
          <w:rFonts w:ascii="Times New Roman" w:hAnsi="Times New Roman"/>
          <w:b/>
          <w:color w:val="000000"/>
          <w:sz w:val="32"/>
        </w:rPr>
        <w:t>3. Организация выборки информации из базы данных</w:t>
      </w:r>
    </w:p>
    <w:p>
      <w:pPr>
        <w:spacing w:line="276" w:lineRule="auto" w:after="120"/>
        <w:ind w:firstLine="709"/>
      </w:pPr>
      <w:r>
        <w:rPr>
          <w:rFonts w:ascii="Times New Roman" w:hAnsi="Times New Roman"/>
          <w:sz w:val="28"/>
        </w:rPr>
        <w:t>Для проверки практической применимости базы данных подготовлен набор SQL-запросов. Простые запросы решают типовые операционные задачи: поиск рецептов, просмотр планов, получение ингредиентов и выявление задач с ошибками. Сложные запросы формируют аналитические отчеты по качеству планов, использованию рецептов, ограничениям пользователей и эффективности генерации.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/>
          <w:b/>
          <w:color w:val="000000"/>
          <w:sz w:val="28"/>
        </w:rPr>
        <w:t>3.1 Простые запросы</w:t>
      </w:r>
    </w:p>
    <w:p>
      <w:pPr>
        <w:spacing w:line="276" w:lineRule="auto" w:after="120"/>
      </w:pPr>
      <w:r>
        <w:rPr>
          <w:rFonts w:ascii="Times New Roman" w:hAnsi="Times New Roman"/>
          <w:sz w:val="28"/>
        </w:rPr>
        <w:t>1. Пользователи с целью снижения веса</w:t>
      </w:r>
    </w:p>
    <w:p>
      <w:pPr>
        <w:spacing w:after="80"/>
        <w:ind w:left="283"/>
      </w:pPr>
      <w:r>
        <w:rPr>
          <w:rFonts w:ascii="Courier New" w:hAnsi="Courier New"/>
          <w:color w:val="141414"/>
          <w:sz w:val="18"/>
        </w:rPr>
        <w:t>SELECT id, email, target_calories</w:t>
      </w:r>
      <w:r>
        <w:br/>
      </w:r>
      <w:r>
        <w:rPr>
          <w:rFonts w:ascii="Courier New" w:hAnsi="Courier New"/>
          <w:color w:val="141414"/>
          <w:sz w:val="18"/>
        </w:rPr>
        <w:t>FROM users</w:t>
      </w:r>
      <w:r>
        <w:br/>
      </w:r>
      <w:r>
        <w:rPr>
          <w:rFonts w:ascii="Courier New" w:hAnsi="Courier New"/>
          <w:color w:val="141414"/>
          <w:sz w:val="18"/>
        </w:rPr>
        <w:t>WHERE goal = 'lose';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311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email</w:t>
            </w:r>
          </w:p>
        </w:tc>
        <w:tc>
          <w:tcPr>
            <w:tcW w:type="dxa" w:w="311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target_calories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...91a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demo@nutriagent.ru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1840</w:t>
            </w:r>
          </w:p>
        </w:tc>
      </w:tr>
    </w:tbl>
    <w:p>
      <w:pPr>
        <w:spacing w:line="276" w:lineRule="auto" w:after="120"/>
      </w:pPr>
      <w:r>
        <w:rPr>
          <w:rFonts w:ascii="Times New Roman" w:hAnsi="Times New Roman"/>
          <w:sz w:val="28"/>
        </w:rPr>
        <w:t>2. Рецепты до 500 ккал</w:t>
      </w:r>
    </w:p>
    <w:p>
      <w:pPr>
        <w:spacing w:after="80"/>
        <w:ind w:left="283"/>
      </w:pPr>
      <w:r>
        <w:rPr>
          <w:rFonts w:ascii="Courier New" w:hAnsi="Courier New"/>
          <w:color w:val="141414"/>
          <w:sz w:val="18"/>
        </w:rPr>
        <w:t>SELECT id, title, calories</w:t>
      </w:r>
      <w:r>
        <w:br/>
      </w:r>
      <w:r>
        <w:rPr>
          <w:rFonts w:ascii="Courier New" w:hAnsi="Courier New"/>
          <w:color w:val="141414"/>
          <w:sz w:val="18"/>
        </w:rPr>
        <w:t>FROM recipes</w:t>
      </w:r>
      <w:r>
        <w:br/>
      </w:r>
      <w:r>
        <w:rPr>
          <w:rFonts w:ascii="Courier New" w:hAnsi="Courier New"/>
          <w:color w:val="141414"/>
          <w:sz w:val="18"/>
        </w:rPr>
        <w:t>WHERE calories &lt; 500</w:t>
      </w:r>
      <w:r>
        <w:br/>
      </w:r>
      <w:r>
        <w:rPr>
          <w:rFonts w:ascii="Courier New" w:hAnsi="Courier New"/>
          <w:color w:val="141414"/>
          <w:sz w:val="18"/>
        </w:rPr>
        <w:t>ORDER BY calories;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title</w:t>
            </w:r>
          </w:p>
        </w:tc>
        <w:tc>
          <w:tcPr>
            <w:tcW w:type="dxa" w:w="4677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calories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0"/>
              </w:rPr>
              <w:t>Овсянка с ягодами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0"/>
              </w:rPr>
              <w:t>360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0"/>
              </w:rPr>
              <w:t>Куриный салат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0"/>
              </w:rPr>
              <w:t>430</w:t>
            </w:r>
          </w:p>
        </w:tc>
      </w:tr>
    </w:tbl>
    <w:p>
      <w:pPr>
        <w:spacing w:line="276" w:lineRule="auto" w:after="120"/>
      </w:pPr>
      <w:r>
        <w:rPr>
          <w:rFonts w:ascii="Times New Roman" w:hAnsi="Times New Roman"/>
          <w:sz w:val="28"/>
        </w:rPr>
        <w:t>3. Рецепты для завтрака</w:t>
      </w:r>
    </w:p>
    <w:p>
      <w:pPr>
        <w:spacing w:after="80"/>
        <w:ind w:left="283"/>
      </w:pPr>
      <w:r>
        <w:rPr>
          <w:rFonts w:ascii="Courier New" w:hAnsi="Courier New"/>
          <w:color w:val="141414"/>
          <w:sz w:val="18"/>
        </w:rPr>
        <w:t>SELECT id, title, calories</w:t>
      </w:r>
      <w:r>
        <w:br/>
      </w:r>
      <w:r>
        <w:rPr>
          <w:rFonts w:ascii="Courier New" w:hAnsi="Courier New"/>
          <w:color w:val="141414"/>
          <w:sz w:val="18"/>
        </w:rPr>
        <w:t>FROM recipes</w:t>
      </w:r>
      <w:r>
        <w:br/>
      </w:r>
      <w:r>
        <w:rPr>
          <w:rFonts w:ascii="Courier New" w:hAnsi="Courier New"/>
          <w:color w:val="141414"/>
          <w:sz w:val="18"/>
        </w:rPr>
        <w:t>WHERE meal_type = 'breakfast';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title</w:t>
            </w:r>
          </w:p>
        </w:tc>
        <w:tc>
          <w:tcPr>
            <w:tcW w:type="dxa" w:w="4677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meal_type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0"/>
              </w:rPr>
              <w:t>Творожная тарелка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0"/>
              </w:rPr>
              <w:t>breakfast</w:t>
            </w:r>
          </w:p>
        </w:tc>
      </w:tr>
    </w:tbl>
    <w:p>
      <w:pPr>
        <w:spacing w:line="276" w:lineRule="auto" w:after="120"/>
      </w:pPr>
      <w:r>
        <w:rPr>
          <w:rFonts w:ascii="Times New Roman" w:hAnsi="Times New Roman"/>
          <w:sz w:val="28"/>
        </w:rPr>
        <w:t>4. Поиск рецептов с аллергеном</w:t>
      </w:r>
    </w:p>
    <w:p>
      <w:pPr>
        <w:spacing w:after="80"/>
        <w:ind w:left="283"/>
      </w:pPr>
      <w:r>
        <w:rPr>
          <w:rFonts w:ascii="Courier New" w:hAnsi="Courier New"/>
          <w:color w:val="141414"/>
          <w:sz w:val="18"/>
        </w:rPr>
        <w:t>SELECT r.id, r.title, a.allergen</w:t>
      </w:r>
      <w:r>
        <w:br/>
      </w:r>
      <w:r>
        <w:rPr>
          <w:rFonts w:ascii="Courier New" w:hAnsi="Courier New"/>
          <w:color w:val="141414"/>
          <w:sz w:val="18"/>
        </w:rPr>
        <w:t>FROM recipes r</w:t>
      </w:r>
      <w:r>
        <w:br/>
      </w:r>
      <w:r>
        <w:rPr>
          <w:rFonts w:ascii="Courier New" w:hAnsi="Courier New"/>
          <w:color w:val="141414"/>
          <w:sz w:val="18"/>
        </w:rPr>
        <w:t>JOIN recipe_allergens a ON a.recipe_id = r.id</w:t>
      </w:r>
      <w:r>
        <w:br/>
      </w:r>
      <w:r>
        <w:rPr>
          <w:rFonts w:ascii="Courier New" w:hAnsi="Courier New"/>
          <w:color w:val="141414"/>
          <w:sz w:val="18"/>
        </w:rPr>
        <w:t>WHERE a.allergen = 'milk';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title</w:t>
            </w:r>
          </w:p>
        </w:tc>
        <w:tc>
          <w:tcPr>
            <w:tcW w:type="dxa" w:w="4677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allergen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0"/>
              </w:rPr>
              <w:t>Творожная тарелка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0"/>
              </w:rPr>
              <w:t>milk</w:t>
            </w:r>
          </w:p>
        </w:tc>
      </w:tr>
    </w:tbl>
    <w:p>
      <w:pPr>
        <w:spacing w:line="276" w:lineRule="auto" w:after="120"/>
      </w:pPr>
      <w:r>
        <w:rPr>
          <w:rFonts w:ascii="Times New Roman" w:hAnsi="Times New Roman"/>
          <w:sz w:val="28"/>
        </w:rPr>
        <w:t>5. Состав одного рецепта</w:t>
      </w:r>
    </w:p>
    <w:p>
      <w:pPr>
        <w:spacing w:after="80"/>
        <w:ind w:left="283"/>
      </w:pPr>
      <w:r>
        <w:rPr>
          <w:rFonts w:ascii="Courier New" w:hAnsi="Courier New"/>
          <w:color w:val="141414"/>
          <w:sz w:val="18"/>
        </w:rPr>
        <w:t>SELECT position, name, amount, unit</w:t>
      </w:r>
      <w:r>
        <w:br/>
      </w:r>
      <w:r>
        <w:rPr>
          <w:rFonts w:ascii="Courier New" w:hAnsi="Courier New"/>
          <w:color w:val="141414"/>
          <w:sz w:val="18"/>
        </w:rPr>
        <w:t>FROM recipe_ingredients</w:t>
      </w:r>
      <w:r>
        <w:br/>
      </w:r>
      <w:r>
        <w:rPr>
          <w:rFonts w:ascii="Courier New" w:hAnsi="Courier New"/>
          <w:color w:val="141414"/>
          <w:sz w:val="18"/>
        </w:rPr>
        <w:t>WHERE recipe_id = :recipe_id</w:t>
      </w:r>
      <w:r>
        <w:br/>
      </w:r>
      <w:r>
        <w:rPr>
          <w:rFonts w:ascii="Courier New" w:hAnsi="Courier New"/>
          <w:color w:val="141414"/>
          <w:sz w:val="18"/>
        </w:rPr>
        <w:t>ORDER BY position;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2339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2339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amount</w:t>
            </w:r>
          </w:p>
        </w:tc>
        <w:tc>
          <w:tcPr>
            <w:tcW w:type="dxa" w:w="2339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unit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0"/>
              </w:rPr>
              <w:t>овсяные хлопья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0"/>
              </w:rPr>
              <w:t>60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0"/>
              </w:rPr>
              <w:t>g</w:t>
            </w:r>
          </w:p>
        </w:tc>
      </w:tr>
    </w:tbl>
    <w:p>
      <w:pPr>
        <w:spacing w:line="276" w:lineRule="auto" w:after="120"/>
      </w:pPr>
      <w:r>
        <w:rPr>
          <w:rFonts w:ascii="Times New Roman" w:hAnsi="Times New Roman"/>
          <w:sz w:val="28"/>
        </w:rPr>
        <w:t>6. Планы питания пользователя</w:t>
      </w:r>
    </w:p>
    <w:p>
      <w:pPr>
        <w:spacing w:after="80"/>
        <w:ind w:left="283"/>
      </w:pPr>
      <w:r>
        <w:rPr>
          <w:rFonts w:ascii="Courier New" w:hAnsi="Courier New"/>
          <w:color w:val="141414"/>
          <w:sz w:val="18"/>
        </w:rPr>
        <w:t>SELECT id, status, start_date, end_date</w:t>
      </w:r>
      <w:r>
        <w:br/>
      </w:r>
      <w:r>
        <w:rPr>
          <w:rFonts w:ascii="Courier New" w:hAnsi="Courier New"/>
          <w:color w:val="141414"/>
          <w:sz w:val="18"/>
        </w:rPr>
        <w:t>FROM meal_plans</w:t>
      </w:r>
      <w:r>
        <w:br/>
      </w:r>
      <w:r>
        <w:rPr>
          <w:rFonts w:ascii="Courier New" w:hAnsi="Courier New"/>
          <w:color w:val="141414"/>
          <w:sz w:val="18"/>
        </w:rPr>
        <w:t>WHERE user_id = :user_id</w:t>
      </w:r>
      <w:r>
        <w:br/>
      </w:r>
      <w:r>
        <w:rPr>
          <w:rFonts w:ascii="Courier New" w:hAnsi="Courier New"/>
          <w:color w:val="141414"/>
          <w:sz w:val="18"/>
        </w:rPr>
        <w:t>ORDER BY created_at DESC;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11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start_date</w:t>
            </w:r>
          </w:p>
        </w:tc>
        <w:tc>
          <w:tcPr>
            <w:tcW w:type="dxa" w:w="311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end_date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READY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2026-05-04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2026-05-10</w:t>
            </w:r>
          </w:p>
        </w:tc>
      </w:tr>
    </w:tbl>
    <w:p>
      <w:pPr>
        <w:spacing w:line="276" w:lineRule="auto" w:after="120"/>
      </w:pPr>
      <w:r>
        <w:rPr>
          <w:rFonts w:ascii="Times New Roman" w:hAnsi="Times New Roman"/>
          <w:sz w:val="28"/>
        </w:rPr>
        <w:t>7. Дни одного плана</w:t>
      </w:r>
    </w:p>
    <w:p>
      <w:pPr>
        <w:spacing w:after="80"/>
        <w:ind w:left="283"/>
      </w:pPr>
      <w:r>
        <w:rPr>
          <w:rFonts w:ascii="Courier New" w:hAnsi="Courier New"/>
          <w:color w:val="141414"/>
          <w:sz w:val="18"/>
        </w:rPr>
        <w:t>SELECT day_number, plan_date, total_calories, total_protein, total_fat, total_carbs</w:t>
      </w:r>
      <w:r>
        <w:br/>
      </w:r>
      <w:r>
        <w:rPr>
          <w:rFonts w:ascii="Courier New" w:hAnsi="Courier New"/>
          <w:color w:val="141414"/>
          <w:sz w:val="18"/>
        </w:rPr>
        <w:t>FROM meal_plan_days</w:t>
      </w:r>
      <w:r>
        <w:br/>
      </w:r>
      <w:r>
        <w:rPr>
          <w:rFonts w:ascii="Courier New" w:hAnsi="Courier New"/>
          <w:color w:val="141414"/>
          <w:sz w:val="18"/>
        </w:rPr>
        <w:t>WHERE meal_plan_id = :meal_plan_id</w:t>
      </w:r>
      <w:r>
        <w:br/>
      </w:r>
      <w:r>
        <w:rPr>
          <w:rFonts w:ascii="Courier New" w:hAnsi="Courier New"/>
          <w:color w:val="141414"/>
          <w:sz w:val="18"/>
        </w:rPr>
        <w:t>ORDER BY day_number;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day_number</w:t>
            </w:r>
          </w:p>
        </w:tc>
        <w:tc>
          <w:tcPr>
            <w:tcW w:type="dxa" w:w="311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total_calories</w:t>
            </w:r>
          </w:p>
        </w:tc>
        <w:tc>
          <w:tcPr>
            <w:tcW w:type="dxa" w:w="311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total_protein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1845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132</w:t>
            </w:r>
          </w:p>
        </w:tc>
      </w:tr>
    </w:tbl>
    <w:p>
      <w:pPr>
        <w:spacing w:line="276" w:lineRule="auto" w:after="120"/>
      </w:pPr>
      <w:r>
        <w:rPr>
          <w:rFonts w:ascii="Times New Roman" w:hAnsi="Times New Roman"/>
          <w:sz w:val="28"/>
        </w:rPr>
        <w:t>8. Приемы пищи в одном дне</w:t>
      </w:r>
    </w:p>
    <w:p>
      <w:pPr>
        <w:spacing w:after="80"/>
        <w:ind w:left="283"/>
      </w:pPr>
      <w:r>
        <w:rPr>
          <w:rFonts w:ascii="Courier New" w:hAnsi="Courier New"/>
          <w:color w:val="141414"/>
          <w:sz w:val="18"/>
        </w:rPr>
        <w:t>SELECT meal_type, planned_time, title_snapshot, calories</w:t>
      </w:r>
      <w:r>
        <w:br/>
      </w:r>
      <w:r>
        <w:rPr>
          <w:rFonts w:ascii="Courier New" w:hAnsi="Courier New"/>
          <w:color w:val="141414"/>
          <w:sz w:val="18"/>
        </w:rPr>
        <w:t>FROM meal_plan_meals</w:t>
      </w:r>
      <w:r>
        <w:br/>
      </w:r>
      <w:r>
        <w:rPr>
          <w:rFonts w:ascii="Courier New" w:hAnsi="Courier New"/>
          <w:color w:val="141414"/>
          <w:sz w:val="18"/>
        </w:rPr>
        <w:t>WHERE day_id = :day_id</w:t>
      </w:r>
      <w:r>
        <w:br/>
      </w:r>
      <w:r>
        <w:rPr>
          <w:rFonts w:ascii="Courier New" w:hAnsi="Courier New"/>
          <w:color w:val="141414"/>
          <w:sz w:val="18"/>
        </w:rPr>
        <w:t>ORDER BY planned_time;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meal_type</w:t>
            </w:r>
          </w:p>
        </w:tc>
        <w:tc>
          <w:tcPr>
            <w:tcW w:type="dxa" w:w="311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planned_time</w:t>
            </w:r>
          </w:p>
        </w:tc>
        <w:tc>
          <w:tcPr>
            <w:tcW w:type="dxa" w:w="311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title_snapshot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breakfast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08:00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Овсянка с ягодами</w:t>
            </w:r>
          </w:p>
        </w:tc>
      </w:tr>
    </w:tbl>
    <w:p>
      <w:pPr>
        <w:spacing w:line="276" w:lineRule="auto" w:after="120"/>
      </w:pPr>
      <w:r>
        <w:rPr>
          <w:rFonts w:ascii="Times New Roman" w:hAnsi="Times New Roman"/>
          <w:sz w:val="28"/>
        </w:rPr>
        <w:t>9. Кандидаты рецептов на проверке</w:t>
      </w:r>
    </w:p>
    <w:p>
      <w:pPr>
        <w:spacing w:after="80"/>
        <w:ind w:left="283"/>
      </w:pPr>
      <w:r>
        <w:rPr>
          <w:rFonts w:ascii="Courier New" w:hAnsi="Courier New"/>
          <w:color w:val="141414"/>
          <w:sz w:val="18"/>
        </w:rPr>
        <w:t>SELECT id, source_url, source_type, created_at</w:t>
      </w:r>
      <w:r>
        <w:br/>
      </w:r>
      <w:r>
        <w:rPr>
          <w:rFonts w:ascii="Courier New" w:hAnsi="Courier New"/>
          <w:color w:val="141414"/>
          <w:sz w:val="18"/>
        </w:rPr>
        <w:t>FROM recipe_candidates</w:t>
      </w:r>
      <w:r>
        <w:br/>
      </w:r>
      <w:r>
        <w:rPr>
          <w:rFonts w:ascii="Courier New" w:hAnsi="Courier New"/>
          <w:color w:val="141414"/>
          <w:sz w:val="18"/>
        </w:rPr>
        <w:t>WHERE status = 'REVIEW'</w:t>
      </w:r>
      <w:r>
        <w:br/>
      </w:r>
      <w:r>
        <w:rPr>
          <w:rFonts w:ascii="Courier New" w:hAnsi="Courier New"/>
          <w:color w:val="141414"/>
          <w:sz w:val="18"/>
        </w:rPr>
        <w:t>ORDER BY created_at DESC;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source_type</w:t>
            </w:r>
          </w:p>
        </w:tc>
        <w:tc>
          <w:tcPr>
            <w:tcW w:type="dxa" w:w="4677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created_at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0"/>
              </w:rPr>
              <w:t>web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0"/>
              </w:rPr>
              <w:t>2026-05-01 12:10</w:t>
            </w:r>
          </w:p>
        </w:tc>
      </w:tr>
    </w:tbl>
    <w:p>
      <w:pPr>
        <w:spacing w:line="276" w:lineRule="auto" w:after="120"/>
      </w:pPr>
      <w:r>
        <w:rPr>
          <w:rFonts w:ascii="Times New Roman" w:hAnsi="Times New Roman"/>
          <w:sz w:val="28"/>
        </w:rPr>
        <w:t>10. Неуспешные генерации</w:t>
      </w:r>
    </w:p>
    <w:p>
      <w:pPr>
        <w:spacing w:after="80"/>
        <w:ind w:left="283"/>
      </w:pPr>
      <w:r>
        <w:rPr>
          <w:rFonts w:ascii="Courier New" w:hAnsi="Courier New"/>
          <w:color w:val="141414"/>
          <w:sz w:val="18"/>
        </w:rPr>
        <w:t>SELECT id, task_id, mode, status, started_at</w:t>
      </w:r>
      <w:r>
        <w:br/>
      </w:r>
      <w:r>
        <w:rPr>
          <w:rFonts w:ascii="Courier New" w:hAnsi="Courier New"/>
          <w:color w:val="141414"/>
          <w:sz w:val="18"/>
        </w:rPr>
        <w:t>FROM generation_runs</w:t>
      </w:r>
      <w:r>
        <w:br/>
      </w:r>
      <w:r>
        <w:rPr>
          <w:rFonts w:ascii="Courier New" w:hAnsi="Courier New"/>
          <w:color w:val="141414"/>
          <w:sz w:val="18"/>
        </w:rPr>
        <w:t>WHERE status = 'FAILED'</w:t>
      </w:r>
      <w:r>
        <w:br/>
      </w:r>
      <w:r>
        <w:rPr>
          <w:rFonts w:ascii="Courier New" w:hAnsi="Courier New"/>
          <w:color w:val="141414"/>
          <w:sz w:val="18"/>
        </w:rPr>
        <w:t>ORDER BY started_at DESC;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task_id</w:t>
            </w:r>
          </w:p>
        </w:tc>
        <w:tc>
          <w:tcPr>
            <w:tcW w:type="dxa" w:w="311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mode</w:t>
            </w:r>
          </w:p>
        </w:tc>
        <w:tc>
          <w:tcPr>
            <w:tcW w:type="dxa" w:w="311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celery-...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api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FAILED</w:t>
            </w:r>
          </w:p>
        </w:tc>
      </w:tr>
    </w:tbl>
    <w:p>
      <w:pPr>
        <w:pStyle w:val="Heading2"/>
        <w:spacing w:before="120" w:after="120"/>
        <w:jc w:val="left"/>
      </w:pPr>
      <w:r>
        <w:rPr>
          <w:rFonts w:ascii="Times New Roman" w:hAnsi="Times New Roman"/>
          <w:b/>
          <w:color w:val="000000"/>
          <w:sz w:val="28"/>
        </w:rPr>
        <w:t>3.2 Сложные запросы</w:t>
      </w:r>
    </w:p>
    <w:p>
      <w:pPr>
        <w:spacing w:line="276" w:lineRule="auto" w:after="120"/>
      </w:pPr>
      <w:r>
        <w:rPr>
          <w:rFonts w:ascii="Times New Roman" w:hAnsi="Times New Roman"/>
          <w:sz w:val="28"/>
        </w:rPr>
        <w:t>1. Средняя калорийность планов по целям пользователей</w:t>
      </w:r>
    </w:p>
    <w:p>
      <w:pPr>
        <w:spacing w:after="80"/>
        <w:ind w:left="283"/>
      </w:pPr>
      <w:r>
        <w:rPr>
          <w:rFonts w:ascii="Courier New" w:hAnsi="Courier New"/>
          <w:color w:val="141414"/>
          <w:sz w:val="18"/>
        </w:rPr>
        <w:t>SELECT u.goal, AVG(d.total_calories) AS avg_daily_calories</w:t>
      </w:r>
      <w:r>
        <w:br/>
      </w:r>
      <w:r>
        <w:rPr>
          <w:rFonts w:ascii="Courier New" w:hAnsi="Courier New"/>
          <w:color w:val="141414"/>
          <w:sz w:val="18"/>
        </w:rPr>
        <w:t>FROM users u</w:t>
      </w:r>
      <w:r>
        <w:br/>
      </w:r>
      <w:r>
        <w:rPr>
          <w:rFonts w:ascii="Courier New" w:hAnsi="Courier New"/>
          <w:color w:val="141414"/>
          <w:sz w:val="18"/>
        </w:rPr>
        <w:t>JOIN meal_plans p ON p.user_id = u.id</w:t>
      </w:r>
      <w:r>
        <w:br/>
      </w:r>
      <w:r>
        <w:rPr>
          <w:rFonts w:ascii="Courier New" w:hAnsi="Courier New"/>
          <w:color w:val="141414"/>
          <w:sz w:val="18"/>
        </w:rPr>
        <w:t>JOIN meal_plan_days d ON d.meal_plan_id = p.id</w:t>
      </w:r>
      <w:r>
        <w:br/>
      </w:r>
      <w:r>
        <w:rPr>
          <w:rFonts w:ascii="Courier New" w:hAnsi="Courier New"/>
          <w:color w:val="141414"/>
          <w:sz w:val="18"/>
        </w:rPr>
        <w:t>WHERE p.status = 'READY'</w:t>
      </w:r>
      <w:r>
        <w:br/>
      </w:r>
      <w:r>
        <w:rPr>
          <w:rFonts w:ascii="Courier New" w:hAnsi="Courier New"/>
          <w:color w:val="141414"/>
          <w:sz w:val="18"/>
        </w:rPr>
        <w:t>GROUP BY u.goal</w:t>
      </w:r>
      <w:r>
        <w:br/>
      </w:r>
      <w:r>
        <w:rPr>
          <w:rFonts w:ascii="Courier New" w:hAnsi="Courier New"/>
          <w:color w:val="141414"/>
          <w:sz w:val="18"/>
        </w:rPr>
        <w:t>ORDER BY u.goal;</w:t>
      </w:r>
      <w:r>
        <w:br/>
      </w:r>
    </w:p>
    <w:p>
      <w:pPr>
        <w:spacing w:line="276" w:lineRule="auto" w:after="120"/>
      </w:pPr>
      <w:r>
        <w:rPr>
          <w:rFonts w:ascii="Times New Roman" w:hAnsi="Times New Roman"/>
          <w:sz w:val="28"/>
        </w:rPr>
        <w:t>2. ТОП используемых рецептов в готовых планах</w:t>
      </w:r>
    </w:p>
    <w:p>
      <w:pPr>
        <w:spacing w:after="80"/>
        <w:ind w:left="283"/>
      </w:pPr>
      <w:r>
        <w:rPr>
          <w:rFonts w:ascii="Courier New" w:hAnsi="Courier New"/>
          <w:color w:val="141414"/>
          <w:sz w:val="18"/>
        </w:rPr>
        <w:t>SELECT r.id, r.title, COUNT(*) AS used_count</w:t>
      </w:r>
      <w:r>
        <w:br/>
      </w:r>
      <w:r>
        <w:rPr>
          <w:rFonts w:ascii="Courier New" w:hAnsi="Courier New"/>
          <w:color w:val="141414"/>
          <w:sz w:val="18"/>
        </w:rPr>
        <w:t>FROM meal_plan_meals m</w:t>
      </w:r>
      <w:r>
        <w:br/>
      </w:r>
      <w:r>
        <w:rPr>
          <w:rFonts w:ascii="Courier New" w:hAnsi="Courier New"/>
          <w:color w:val="141414"/>
          <w:sz w:val="18"/>
        </w:rPr>
        <w:t>JOIN recipes r ON r.id = m.recipe_id</w:t>
      </w:r>
      <w:r>
        <w:br/>
      </w:r>
      <w:r>
        <w:rPr>
          <w:rFonts w:ascii="Courier New" w:hAnsi="Courier New"/>
          <w:color w:val="141414"/>
          <w:sz w:val="18"/>
        </w:rPr>
        <w:t>GROUP BY r.id, r.title</w:t>
      </w:r>
      <w:r>
        <w:br/>
      </w:r>
      <w:r>
        <w:rPr>
          <w:rFonts w:ascii="Courier New" w:hAnsi="Courier New"/>
          <w:color w:val="141414"/>
          <w:sz w:val="18"/>
        </w:rPr>
        <w:t>ORDER BY used_count DESC, r.title</w:t>
      </w:r>
      <w:r>
        <w:br/>
      </w:r>
      <w:r>
        <w:rPr>
          <w:rFonts w:ascii="Courier New" w:hAnsi="Courier New"/>
          <w:color w:val="141414"/>
          <w:sz w:val="18"/>
        </w:rPr>
        <w:t>LIMIT 10;</w:t>
      </w:r>
      <w:r>
        <w:br/>
      </w:r>
    </w:p>
    <w:p>
      <w:pPr>
        <w:spacing w:line="276" w:lineRule="auto" w:after="120"/>
      </w:pPr>
      <w:r>
        <w:rPr>
          <w:rFonts w:ascii="Times New Roman" w:hAnsi="Times New Roman"/>
          <w:sz w:val="28"/>
        </w:rPr>
        <w:t>3. Отклонение дневной калорийности от цели пользователя</w:t>
      </w:r>
    </w:p>
    <w:p>
      <w:pPr>
        <w:spacing w:after="80"/>
        <w:ind w:left="283"/>
      </w:pPr>
      <w:r>
        <w:rPr>
          <w:rFonts w:ascii="Courier New" w:hAnsi="Courier New"/>
          <w:color w:val="141414"/>
          <w:sz w:val="18"/>
        </w:rPr>
        <w:t>SELECT u.email, p.id AS meal_plan_id, d.day_number, u.target_calories,</w:t>
      </w:r>
      <w:r>
        <w:br/>
      </w:r>
      <w:r>
        <w:rPr>
          <w:rFonts w:ascii="Courier New" w:hAnsi="Courier New"/>
          <w:color w:val="141414"/>
          <w:sz w:val="18"/>
        </w:rPr>
        <w:t xml:space="preserve">       d.total_calories, d.total_calories - u.target_calories AS deviation_kcal</w:t>
      </w:r>
      <w:r>
        <w:br/>
      </w:r>
      <w:r>
        <w:rPr>
          <w:rFonts w:ascii="Courier New" w:hAnsi="Courier New"/>
          <w:color w:val="141414"/>
          <w:sz w:val="18"/>
        </w:rPr>
        <w:t>FROM users u</w:t>
      </w:r>
      <w:r>
        <w:br/>
      </w:r>
      <w:r>
        <w:rPr>
          <w:rFonts w:ascii="Courier New" w:hAnsi="Courier New"/>
          <w:color w:val="141414"/>
          <w:sz w:val="18"/>
        </w:rPr>
        <w:t>JOIN meal_plans p ON p.user_id = u.id</w:t>
      </w:r>
      <w:r>
        <w:br/>
      </w:r>
      <w:r>
        <w:rPr>
          <w:rFonts w:ascii="Courier New" w:hAnsi="Courier New"/>
          <w:color w:val="141414"/>
          <w:sz w:val="18"/>
        </w:rPr>
        <w:t>JOIN meal_plan_days d ON d.meal_plan_id = p.id</w:t>
      </w:r>
      <w:r>
        <w:br/>
      </w:r>
      <w:r>
        <w:rPr>
          <w:rFonts w:ascii="Courier New" w:hAnsi="Courier New"/>
          <w:color w:val="141414"/>
          <w:sz w:val="18"/>
        </w:rPr>
        <w:t>WHERE u.target_calories IS NOT NULL</w:t>
      </w:r>
      <w:r>
        <w:br/>
      </w:r>
      <w:r>
        <w:rPr>
          <w:rFonts w:ascii="Courier New" w:hAnsi="Courier New"/>
          <w:color w:val="141414"/>
          <w:sz w:val="18"/>
        </w:rPr>
        <w:t>ORDER BY ABS(d.total_calories - u.target_calories) DESC;</w:t>
      </w:r>
      <w:r>
        <w:br/>
      </w:r>
    </w:p>
    <w:p>
      <w:pPr>
        <w:spacing w:line="276" w:lineRule="auto" w:after="120"/>
      </w:pPr>
      <w:r>
        <w:rPr>
          <w:rFonts w:ascii="Times New Roman" w:hAnsi="Times New Roman"/>
          <w:sz w:val="28"/>
        </w:rPr>
        <w:t>4. Полный отчет КБЖУ по одному плану</w:t>
      </w:r>
    </w:p>
    <w:p>
      <w:pPr>
        <w:spacing w:after="80"/>
        <w:ind w:left="283"/>
      </w:pPr>
      <w:r>
        <w:rPr>
          <w:rFonts w:ascii="Courier New" w:hAnsi="Courier New"/>
          <w:color w:val="141414"/>
          <w:sz w:val="18"/>
        </w:rPr>
        <w:t>SELECT d.day_number, m.meal_type, m.planned_time, m.title_snapshot,</w:t>
      </w:r>
      <w:r>
        <w:br/>
      </w:r>
      <w:r>
        <w:rPr>
          <w:rFonts w:ascii="Courier New" w:hAnsi="Courier New"/>
          <w:color w:val="141414"/>
          <w:sz w:val="18"/>
        </w:rPr>
        <w:t xml:space="preserve">       m.calories, m.protein, m.fat, m.carbs</w:t>
      </w:r>
      <w:r>
        <w:br/>
      </w:r>
      <w:r>
        <w:rPr>
          <w:rFonts w:ascii="Courier New" w:hAnsi="Courier New"/>
          <w:color w:val="141414"/>
          <w:sz w:val="18"/>
        </w:rPr>
        <w:t>FROM meal_plan_days d</w:t>
      </w:r>
      <w:r>
        <w:br/>
      </w:r>
      <w:r>
        <w:rPr>
          <w:rFonts w:ascii="Courier New" w:hAnsi="Courier New"/>
          <w:color w:val="141414"/>
          <w:sz w:val="18"/>
        </w:rPr>
        <w:t>JOIN meal_plan_meals m ON m.day_id = d.id</w:t>
      </w:r>
      <w:r>
        <w:br/>
      </w:r>
      <w:r>
        <w:rPr>
          <w:rFonts w:ascii="Courier New" w:hAnsi="Courier New"/>
          <w:color w:val="141414"/>
          <w:sz w:val="18"/>
        </w:rPr>
        <w:t>WHERE d.meal_plan_id = :meal_plan_id</w:t>
      </w:r>
      <w:r>
        <w:br/>
      </w:r>
      <w:r>
        <w:rPr>
          <w:rFonts w:ascii="Courier New" w:hAnsi="Courier New"/>
          <w:color w:val="141414"/>
          <w:sz w:val="18"/>
        </w:rPr>
        <w:t>ORDER BY d.day_number, m.planned_time;</w:t>
      </w:r>
      <w:r>
        <w:br/>
      </w:r>
    </w:p>
    <w:p>
      <w:pPr>
        <w:spacing w:line="276" w:lineRule="auto" w:after="120"/>
      </w:pPr>
      <w:r>
        <w:rPr>
          <w:rFonts w:ascii="Times New Roman" w:hAnsi="Times New Roman"/>
          <w:sz w:val="28"/>
        </w:rPr>
        <w:t>5. Процент принятия источников каталога</w:t>
      </w:r>
    </w:p>
    <w:p>
      <w:pPr>
        <w:spacing w:after="80"/>
        <w:ind w:left="283"/>
      </w:pPr>
      <w:r>
        <w:rPr>
          <w:rFonts w:ascii="Courier New" w:hAnsi="Courier New"/>
          <w:color w:val="141414"/>
          <w:sz w:val="18"/>
        </w:rPr>
        <w:t>SELECT sc.domain, COUNT(*) AS total_sources,</w:t>
      </w:r>
      <w:r>
        <w:br/>
      </w:r>
      <w:r>
        <w:rPr>
          <w:rFonts w:ascii="Courier New" w:hAnsi="Courier New"/>
          <w:color w:val="141414"/>
          <w:sz w:val="18"/>
        </w:rPr>
        <w:t xml:space="preserve">       COUNT(*) FILTER (WHERE sc.status = 'ACCEPTED') AS accepted_sources,</w:t>
      </w:r>
      <w:r>
        <w:br/>
      </w:r>
      <w:r>
        <w:rPr>
          <w:rFonts w:ascii="Courier New" w:hAnsi="Courier New"/>
          <w:color w:val="141414"/>
          <w:sz w:val="18"/>
        </w:rPr>
        <w:t xml:space="preserve">       ROUND(COUNT(*) FILTER (WHERE sc.status = 'ACCEPTED')::numeric / NULLIF(COUNT(*), 0) * 100, 2) AS accepted_pct</w:t>
      </w:r>
      <w:r>
        <w:br/>
      </w:r>
      <w:r>
        <w:rPr>
          <w:rFonts w:ascii="Courier New" w:hAnsi="Courier New"/>
          <w:color w:val="141414"/>
          <w:sz w:val="18"/>
        </w:rPr>
        <w:t>FROM source_candidates sc</w:t>
      </w:r>
      <w:r>
        <w:br/>
      </w:r>
      <w:r>
        <w:rPr>
          <w:rFonts w:ascii="Courier New" w:hAnsi="Courier New"/>
          <w:color w:val="141414"/>
          <w:sz w:val="18"/>
        </w:rPr>
        <w:t>GROUP BY sc.domain</w:t>
      </w:r>
      <w:r>
        <w:br/>
      </w:r>
      <w:r>
        <w:rPr>
          <w:rFonts w:ascii="Courier New" w:hAnsi="Courier New"/>
          <w:color w:val="141414"/>
          <w:sz w:val="18"/>
        </w:rPr>
        <w:t>ORDER BY accepted_pct DESC NULLS LAST, total_sources DESC;</w:t>
      </w:r>
      <w:r>
        <w:br/>
      </w:r>
    </w:p>
    <w:p>
      <w:pPr>
        <w:spacing w:line="276" w:lineRule="auto" w:after="120"/>
      </w:pPr>
      <w:r>
        <w:rPr>
          <w:rFonts w:ascii="Times New Roman" w:hAnsi="Times New Roman"/>
          <w:sz w:val="28"/>
        </w:rPr>
        <w:t>6. Средняя длительность генераций по режимам</w:t>
      </w:r>
    </w:p>
    <w:p>
      <w:pPr>
        <w:spacing w:after="80"/>
        <w:ind w:left="283"/>
      </w:pPr>
      <w:r>
        <w:rPr>
          <w:rFonts w:ascii="Courier New" w:hAnsi="Courier New"/>
          <w:color w:val="141414"/>
          <w:sz w:val="18"/>
        </w:rPr>
        <w:t>SELECT mode, COUNT(*) AS runs, AVG(finished_at - started_at) AS avg_duration</w:t>
      </w:r>
      <w:r>
        <w:br/>
      </w:r>
      <w:r>
        <w:rPr>
          <w:rFonts w:ascii="Courier New" w:hAnsi="Courier New"/>
          <w:color w:val="141414"/>
          <w:sz w:val="18"/>
        </w:rPr>
        <w:t>FROM generation_runs</w:t>
      </w:r>
      <w:r>
        <w:br/>
      </w:r>
      <w:r>
        <w:rPr>
          <w:rFonts w:ascii="Courier New" w:hAnsi="Courier New"/>
          <w:color w:val="141414"/>
          <w:sz w:val="18"/>
        </w:rPr>
        <w:t>WHERE finished_at IS NOT NULL</w:t>
      </w:r>
      <w:r>
        <w:br/>
      </w:r>
      <w:r>
        <w:rPr>
          <w:rFonts w:ascii="Courier New" w:hAnsi="Courier New"/>
          <w:color w:val="141414"/>
          <w:sz w:val="18"/>
        </w:rPr>
        <w:t>GROUP BY mode</w:t>
      </w:r>
      <w:r>
        <w:br/>
      </w:r>
      <w:r>
        <w:rPr>
          <w:rFonts w:ascii="Courier New" w:hAnsi="Courier New"/>
          <w:color w:val="141414"/>
          <w:sz w:val="18"/>
        </w:rPr>
        <w:t>ORDER BY avg_duration DESC;</w:t>
      </w:r>
      <w:r>
        <w:br/>
      </w:r>
    </w:p>
    <w:p>
      <w:pPr>
        <w:spacing w:line="276" w:lineRule="auto" w:after="120"/>
      </w:pPr>
      <w:r>
        <w:rPr>
          <w:rFonts w:ascii="Times New Roman" w:hAnsi="Times New Roman"/>
          <w:sz w:val="28"/>
        </w:rPr>
        <w:t>7. Пользователи с максимальным числом ограничений</w:t>
      </w:r>
    </w:p>
    <w:p>
      <w:pPr>
        <w:spacing w:after="80"/>
        <w:ind w:left="283"/>
      </w:pPr>
      <w:r>
        <w:rPr>
          <w:rFonts w:ascii="Courier New" w:hAnsi="Courier New"/>
          <w:color w:val="141414"/>
          <w:sz w:val="18"/>
        </w:rPr>
        <w:t>SELECT u.email,</w:t>
      </w:r>
      <w:r>
        <w:br/>
      </w:r>
      <w:r>
        <w:rPr>
          <w:rFonts w:ascii="Courier New" w:hAnsi="Courier New"/>
          <w:color w:val="141414"/>
          <w:sz w:val="18"/>
        </w:rPr>
        <w:t xml:space="preserve">       COUNT(DISTINCT ua.allergen) AS allergies_count,</w:t>
      </w:r>
      <w:r>
        <w:br/>
      </w:r>
      <w:r>
        <w:rPr>
          <w:rFonts w:ascii="Courier New" w:hAnsi="Courier New"/>
          <w:color w:val="141414"/>
          <w:sz w:val="18"/>
        </w:rPr>
        <w:t xml:space="preserve">       COUNT(DISTINCT ud.disease) AS diseases_count,</w:t>
      </w:r>
      <w:r>
        <w:br/>
      </w:r>
      <w:r>
        <w:rPr>
          <w:rFonts w:ascii="Courier New" w:hAnsi="Courier New"/>
          <w:color w:val="141414"/>
          <w:sz w:val="18"/>
        </w:rPr>
        <w:t xml:space="preserve">       COUNT(DISTINCT di.ingredient) AS disliked_count</w:t>
      </w:r>
      <w:r>
        <w:br/>
      </w:r>
      <w:r>
        <w:rPr>
          <w:rFonts w:ascii="Courier New" w:hAnsi="Courier New"/>
          <w:color w:val="141414"/>
          <w:sz w:val="18"/>
        </w:rPr>
        <w:t>FROM users u</w:t>
      </w:r>
      <w:r>
        <w:br/>
      </w:r>
      <w:r>
        <w:rPr>
          <w:rFonts w:ascii="Courier New" w:hAnsi="Courier New"/>
          <w:color w:val="141414"/>
          <w:sz w:val="18"/>
        </w:rPr>
        <w:t>LEFT JOIN user_allergies ua ON ua.user_id = u.id</w:t>
      </w:r>
      <w:r>
        <w:br/>
      </w:r>
      <w:r>
        <w:rPr>
          <w:rFonts w:ascii="Courier New" w:hAnsi="Courier New"/>
          <w:color w:val="141414"/>
          <w:sz w:val="18"/>
        </w:rPr>
        <w:t>LEFT JOIN user_diseases ud ON ud.user_id = u.id</w:t>
      </w:r>
      <w:r>
        <w:br/>
      </w:r>
      <w:r>
        <w:rPr>
          <w:rFonts w:ascii="Courier New" w:hAnsi="Courier New"/>
          <w:color w:val="141414"/>
          <w:sz w:val="18"/>
        </w:rPr>
        <w:t>LEFT JOIN user_disliked_ingredients di ON di.user_id = u.id</w:t>
      </w:r>
      <w:r>
        <w:br/>
      </w:r>
      <w:r>
        <w:rPr>
          <w:rFonts w:ascii="Courier New" w:hAnsi="Courier New"/>
          <w:color w:val="141414"/>
          <w:sz w:val="18"/>
        </w:rPr>
        <w:t>GROUP BY u.id, u.email</w:t>
      </w:r>
      <w:r>
        <w:br/>
      </w:r>
      <w:r>
        <w:rPr>
          <w:rFonts w:ascii="Courier New" w:hAnsi="Courier New"/>
          <w:color w:val="141414"/>
          <w:sz w:val="18"/>
        </w:rPr>
        <w:t>ORDER BY (COUNT(DISTINCT ua.allergen) + COUNT(DISTINCT ud.disease) + COUNT(DISTINCT di.ingredient)) DESC;</w:t>
      </w:r>
      <w:r>
        <w:br/>
      </w:r>
    </w:p>
    <w:p>
      <w:pPr>
        <w:spacing w:line="276" w:lineRule="auto" w:after="120"/>
      </w:pPr>
      <w:r>
        <w:rPr>
          <w:rFonts w:ascii="Times New Roman" w:hAnsi="Times New Roman"/>
          <w:sz w:val="28"/>
        </w:rPr>
        <w:t>8. Покрытие каталога по типам приемов пищи</w:t>
      </w:r>
    </w:p>
    <w:p>
      <w:pPr>
        <w:spacing w:after="80"/>
        <w:ind w:left="283"/>
      </w:pPr>
      <w:r>
        <w:rPr>
          <w:rFonts w:ascii="Courier New" w:hAnsi="Courier New"/>
          <w:color w:val="141414"/>
          <w:sz w:val="18"/>
        </w:rPr>
        <w:t>SELECT meal_type, COUNT(*) AS recipes_count, AVG(calories) AS avg_calories,</w:t>
      </w:r>
      <w:r>
        <w:br/>
      </w:r>
      <w:r>
        <w:rPr>
          <w:rFonts w:ascii="Courier New" w:hAnsi="Courier New"/>
          <w:color w:val="141414"/>
          <w:sz w:val="18"/>
        </w:rPr>
        <w:t xml:space="preserve">       MIN(calories) AS min_calories, MAX(calories) AS max_calories</w:t>
      </w:r>
      <w:r>
        <w:br/>
      </w:r>
      <w:r>
        <w:rPr>
          <w:rFonts w:ascii="Courier New" w:hAnsi="Courier New"/>
          <w:color w:val="141414"/>
          <w:sz w:val="18"/>
        </w:rPr>
        <w:t>FROM recipes</w:t>
      </w:r>
      <w:r>
        <w:br/>
      </w:r>
      <w:r>
        <w:rPr>
          <w:rFonts w:ascii="Courier New" w:hAnsi="Courier New"/>
          <w:color w:val="141414"/>
          <w:sz w:val="18"/>
        </w:rPr>
        <w:t>GROUP BY meal_type</w:t>
      </w:r>
      <w:r>
        <w:br/>
      </w:r>
      <w:r>
        <w:rPr>
          <w:rFonts w:ascii="Courier New" w:hAnsi="Courier New"/>
          <w:color w:val="141414"/>
          <w:sz w:val="18"/>
        </w:rPr>
        <w:t>ORDER BY recipes_count DESC;</w:t>
      </w:r>
      <w:r>
        <w:br/>
      </w:r>
    </w:p>
    <w:p>
      <w:pPr>
        <w:spacing w:line="276" w:lineRule="auto" w:after="120"/>
      </w:pPr>
      <w:r>
        <w:rPr>
          <w:rFonts w:ascii="Times New Roman" w:hAnsi="Times New Roman"/>
          <w:sz w:val="28"/>
        </w:rPr>
        <w:t>9. Наиболее редактируемые планы</w:t>
      </w:r>
    </w:p>
    <w:p>
      <w:pPr>
        <w:spacing w:after="80"/>
        <w:ind w:left="283"/>
      </w:pPr>
      <w:r>
        <w:rPr>
          <w:rFonts w:ascii="Courier New" w:hAnsi="Courier New"/>
          <w:color w:val="141414"/>
          <w:sz w:val="18"/>
        </w:rPr>
        <w:t>SELECT p.id AS meal_plan_id, u.email, COUNT(e.id) AS events_count,</w:t>
      </w:r>
      <w:r>
        <w:br/>
      </w:r>
      <w:r>
        <w:rPr>
          <w:rFonts w:ascii="Courier New" w:hAnsi="Courier New"/>
          <w:color w:val="141414"/>
          <w:sz w:val="18"/>
        </w:rPr>
        <w:t xml:space="preserve">       MAX(e.created_at) AS last_event_at</w:t>
      </w:r>
      <w:r>
        <w:br/>
      </w:r>
      <w:r>
        <w:rPr>
          <w:rFonts w:ascii="Courier New" w:hAnsi="Courier New"/>
          <w:color w:val="141414"/>
          <w:sz w:val="18"/>
        </w:rPr>
        <w:t>FROM meal_plans p</w:t>
      </w:r>
      <w:r>
        <w:br/>
      </w:r>
      <w:r>
        <w:rPr>
          <w:rFonts w:ascii="Courier New" w:hAnsi="Courier New"/>
          <w:color w:val="141414"/>
          <w:sz w:val="18"/>
        </w:rPr>
        <w:t>JOIN users u ON u.id = p.user_id</w:t>
      </w:r>
      <w:r>
        <w:br/>
      </w:r>
      <w:r>
        <w:rPr>
          <w:rFonts w:ascii="Courier New" w:hAnsi="Courier New"/>
          <w:color w:val="141414"/>
          <w:sz w:val="18"/>
        </w:rPr>
        <w:t>LEFT JOIN meal_plan_events e ON e.meal_plan_id = p.id</w:t>
      </w:r>
      <w:r>
        <w:br/>
      </w:r>
      <w:r>
        <w:rPr>
          <w:rFonts w:ascii="Courier New" w:hAnsi="Courier New"/>
          <w:color w:val="141414"/>
          <w:sz w:val="18"/>
        </w:rPr>
        <w:t>GROUP BY p.id, u.email</w:t>
      </w:r>
      <w:r>
        <w:br/>
      </w:r>
      <w:r>
        <w:rPr>
          <w:rFonts w:ascii="Courier New" w:hAnsi="Courier New"/>
          <w:color w:val="141414"/>
          <w:sz w:val="18"/>
        </w:rPr>
        <w:t>ORDER BY events_count DESC, last_event_at DESC NULLS LAST;</w:t>
      </w:r>
      <w:r>
        <w:br/>
      </w:r>
    </w:p>
    <w:p>
      <w:pPr>
        <w:spacing w:line="276" w:lineRule="auto" w:after="120"/>
      </w:pPr>
      <w:r>
        <w:rPr>
          <w:rFonts w:ascii="Times New Roman" w:hAnsi="Times New Roman"/>
          <w:sz w:val="28"/>
        </w:rPr>
        <w:t>10. Список покупок для одного плана</w:t>
      </w:r>
    </w:p>
    <w:p>
      <w:pPr>
        <w:spacing w:after="80"/>
        <w:ind w:left="283"/>
      </w:pPr>
      <w:r>
        <w:rPr>
          <w:rFonts w:ascii="Courier New" w:hAnsi="Courier New"/>
          <w:color w:val="141414"/>
          <w:sz w:val="18"/>
        </w:rPr>
        <w:t>SELECT LOWER(i.ingredient_name) AS ingredient, i.unit, SUM(i.amount) AS total_amount</w:t>
      </w:r>
      <w:r>
        <w:br/>
      </w:r>
      <w:r>
        <w:rPr>
          <w:rFonts w:ascii="Courier New" w:hAnsi="Courier New"/>
          <w:color w:val="141414"/>
          <w:sz w:val="18"/>
        </w:rPr>
        <w:t>FROM meal_plan_days d</w:t>
      </w:r>
      <w:r>
        <w:br/>
      </w:r>
      <w:r>
        <w:rPr>
          <w:rFonts w:ascii="Courier New" w:hAnsi="Courier New"/>
          <w:color w:val="141414"/>
          <w:sz w:val="18"/>
        </w:rPr>
        <w:t>JOIN meal_plan_meals m ON m.day_id = d.id</w:t>
      </w:r>
      <w:r>
        <w:br/>
      </w:r>
      <w:r>
        <w:rPr>
          <w:rFonts w:ascii="Courier New" w:hAnsi="Courier New"/>
          <w:color w:val="141414"/>
          <w:sz w:val="18"/>
        </w:rPr>
        <w:t>JOIN meal_plan_meal_ingredients i ON i.meal_id = m.id</w:t>
      </w:r>
      <w:r>
        <w:br/>
      </w:r>
      <w:r>
        <w:rPr>
          <w:rFonts w:ascii="Courier New" w:hAnsi="Courier New"/>
          <w:color w:val="141414"/>
          <w:sz w:val="18"/>
        </w:rPr>
        <w:t>WHERE d.meal_plan_id = :meal_plan_id</w:t>
      </w:r>
      <w:r>
        <w:br/>
      </w:r>
      <w:r>
        <w:rPr>
          <w:rFonts w:ascii="Courier New" w:hAnsi="Courier New"/>
          <w:color w:val="141414"/>
          <w:sz w:val="18"/>
        </w:rPr>
        <w:t>GROUP BY LOWER(i.ingredient_name), i.unit</w:t>
      </w:r>
      <w:r>
        <w:br/>
      </w:r>
      <w:r>
        <w:rPr>
          <w:rFonts w:ascii="Courier New" w:hAnsi="Courier New"/>
          <w:color w:val="141414"/>
          <w:sz w:val="18"/>
        </w:rPr>
        <w:t>ORDER BY ingredient;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goal</w:t>
            </w:r>
          </w:p>
        </w:tc>
        <w:tc>
          <w:tcPr>
            <w:tcW w:type="dxa" w:w="1871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avg_daily_calories</w:t>
            </w:r>
          </w:p>
        </w:tc>
        <w:tc>
          <w:tcPr>
            <w:tcW w:type="dxa" w:w="1871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recipes_count</w:t>
            </w:r>
          </w:p>
        </w:tc>
        <w:tc>
          <w:tcPr>
            <w:tcW w:type="dxa" w:w="1871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avg_duration</w:t>
            </w:r>
          </w:p>
        </w:tc>
        <w:tc>
          <w:tcPr>
            <w:tcW w:type="dxa" w:w="1871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accepted_pct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sz w:val="20"/>
              </w:rPr>
              <w:t>lose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0"/>
              </w:rPr>
              <w:t>1847.3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0"/>
              </w:rPr>
              <w:t>42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0"/>
              </w:rPr>
              <w:t>00:00:18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0"/>
              </w:rPr>
              <w:t>78.50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sz w:val="20"/>
              </w:rPr>
              <w:t>maintain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0"/>
              </w:rPr>
              <w:t>2210.6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0"/>
              </w:rPr>
              <w:t>00:00:21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0"/>
              </w:rPr>
              <w:t>81.25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i/>
          <w:sz w:val="24"/>
        </w:rPr>
        <w:t>Таблица 2. Пример агрегированного результата аналитических запросов</w:t>
      </w:r>
    </w:p>
    <w:p>
      <w:pPr>
        <w:pStyle w:val="Heading1"/>
        <w:spacing w:before="200" w:after="120"/>
        <w:jc w:val="left"/>
      </w:pPr>
      <w:r>
        <w:rPr>
          <w:rFonts w:ascii="Times New Roman" w:hAnsi="Times New Roman"/>
          <w:b/>
          <w:color w:val="000000"/>
          <w:sz w:val="32"/>
        </w:rPr>
        <w:t>4. Разработка технологий доступа к базе данных</w:t>
      </w:r>
    </w:p>
    <w:p>
      <w:pPr>
        <w:pStyle w:val="Heading2"/>
        <w:spacing w:before="120" w:after="120"/>
        <w:jc w:val="left"/>
      </w:pPr>
      <w:r>
        <w:rPr>
          <w:rFonts w:ascii="Times New Roman" w:hAnsi="Times New Roman"/>
          <w:b/>
          <w:color w:val="000000"/>
          <w:sz w:val="28"/>
        </w:rPr>
        <w:t>4.1 Выбор пользователей базы данных</w:t>
      </w:r>
    </w:p>
    <w:p>
      <w:pPr>
        <w:spacing w:line="276" w:lineRule="auto" w:after="120"/>
        <w:ind w:firstLine="709"/>
      </w:pPr>
      <w:r>
        <w:rPr>
          <w:rFonts w:ascii="Times New Roman" w:hAnsi="Times New Roman"/>
          <w:sz w:val="28"/>
        </w:rPr>
        <w:t>Для разграничения полномочий в NutriAgent выделены четыре роли PostgreSQL. Такое разделение позволяет отделить администрирование схемы, работу backend-приложения, работу специалиста по питанию и режим только для чтения.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Роль</w:t>
            </w:r>
          </w:p>
        </w:tc>
        <w:tc>
          <w:tcPr>
            <w:tcW w:type="dxa" w:w="2339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Пользователь</w:t>
            </w:r>
          </w:p>
        </w:tc>
        <w:tc>
          <w:tcPr>
            <w:tcW w:type="dxa" w:w="2339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Права</w:t>
            </w:r>
          </w:p>
        </w:tc>
        <w:tc>
          <w:tcPr>
            <w:tcW w:type="dxa" w:w="2339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0"/>
              </w:rPr>
              <w:t>nutri_admin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0"/>
              </w:rPr>
              <w:t>Администратор БД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0"/>
              </w:rPr>
              <w:t>Полный доступ к таблицам и последовательностям, управление схемой, миграциями, резервным копированием и восстановлением.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0"/>
              </w:rPr>
              <w:t>Минимизация риска несанкционированного изменения данных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0"/>
              </w:rPr>
              <w:t>nutri_app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0"/>
              </w:rPr>
              <w:t>Backend-приложение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0"/>
              </w:rPr>
              <w:t>Операционная запись пользователей, планов, генераций и событий; чтение канонического каталога рецептов.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0"/>
              </w:rPr>
              <w:t>Минимизация риска несанкционированного изменения данных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0"/>
              </w:rPr>
              <w:t>nutri_nutritionist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0"/>
              </w:rPr>
              <w:t>Специалист по питанию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0"/>
              </w:rPr>
              <w:t>Проверка и пополнение каталога: рецепты, ингредиенты, теги, аллергены, кандидаты и review.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0"/>
              </w:rPr>
              <w:t>Минимизация риска несанкционированного изменения данных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0"/>
              </w:rPr>
              <w:t>nutri_readonly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0"/>
              </w:rPr>
              <w:t>Аналитик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0"/>
              </w:rPr>
              <w:t>Чтение всех таблиц без права изменения данных.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0"/>
              </w:rPr>
              <w:t>Минимизация риска несанкционированного изменения данных</w:t>
            </w:r>
          </w:p>
        </w:tc>
      </w:tr>
    </w:tbl>
    <w:p>
      <w:pPr>
        <w:pStyle w:val="Heading2"/>
        <w:spacing w:before="120" w:after="120"/>
        <w:jc w:val="left"/>
      </w:pPr>
      <w:r>
        <w:rPr>
          <w:rFonts w:ascii="Times New Roman" w:hAnsi="Times New Roman"/>
          <w:b/>
          <w:color w:val="000000"/>
          <w:sz w:val="28"/>
        </w:rPr>
        <w:t>4.2 Разграничение полномочий пользователя</w:t>
      </w:r>
    </w:p>
    <w:p>
      <w:pPr>
        <w:spacing w:line="276" w:lineRule="auto" w:after="120"/>
        <w:ind w:firstLine="709"/>
      </w:pPr>
      <w:r>
        <w:rPr>
          <w:rFonts w:ascii="Times New Roman" w:hAnsi="Times New Roman"/>
          <w:sz w:val="28"/>
        </w:rPr>
        <w:t>Разграничение прав выполняется средствами PostgreSQL через CREATE ROLE и GRANT. Приложение получает права только на те таблицы, которые необходимы для выполнения пользовательских сценариев: регистрация, генерация плана, сохранение строк плана, фиксация событий и чтение рецептов.</w:t>
      </w:r>
    </w:p>
    <w:p>
      <w:pPr>
        <w:spacing w:line="276" w:lineRule="auto" w:after="120"/>
        <w:ind w:firstLine="709"/>
      </w:pPr>
      <w:r>
        <w:rPr>
          <w:rFonts w:ascii="Times New Roman" w:hAnsi="Times New Roman"/>
          <w:sz w:val="28"/>
        </w:rPr>
        <w:t>Специалист по питанию может изменять каталог рецептов и таблицы workflow-кандидатов, но не должен иметь прямой доступ к паролям пользователей или служебным данным генераций. Аналитическая роль получает только SELECT, что позволяет строить отчеты без риска повреждения производственной базы.</w:t>
      </w:r>
    </w:p>
    <w:p>
      <w:pPr>
        <w:spacing w:after="80"/>
        <w:ind w:left="283"/>
      </w:pPr>
      <w:r>
        <w:rPr>
          <w:rFonts w:ascii="Courier New" w:hAnsi="Courier New"/>
          <w:color w:val="141414"/>
          <w:sz w:val="18"/>
        </w:rPr>
        <w:t>-- PostgreSQL role sketch for NutriAgent.</w:t>
      </w:r>
      <w:r>
        <w:br/>
      </w:r>
      <w:r>
        <w:rPr>
          <w:rFonts w:ascii="Courier New" w:hAnsi="Courier New"/>
          <w:color w:val="141414"/>
          <w:sz w:val="18"/>
        </w:rPr>
        <w:t>-- Adjust passwords/secrets outside version control.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CREATE ROLE nutri_admin;</w:t>
      </w:r>
      <w:r>
        <w:br/>
      </w:r>
      <w:r>
        <w:rPr>
          <w:rFonts w:ascii="Courier New" w:hAnsi="Courier New"/>
          <w:color w:val="141414"/>
          <w:sz w:val="18"/>
        </w:rPr>
        <w:t>CREATE ROLE nutri_app;</w:t>
      </w:r>
      <w:r>
        <w:br/>
      </w:r>
      <w:r>
        <w:rPr>
          <w:rFonts w:ascii="Courier New" w:hAnsi="Courier New"/>
          <w:color w:val="141414"/>
          <w:sz w:val="18"/>
        </w:rPr>
        <w:t>CREATE ROLE nutri_nutritionist;</w:t>
      </w:r>
      <w:r>
        <w:br/>
      </w:r>
      <w:r>
        <w:rPr>
          <w:rFonts w:ascii="Courier New" w:hAnsi="Courier New"/>
          <w:color w:val="141414"/>
          <w:sz w:val="18"/>
        </w:rPr>
        <w:t>CREATE ROLE nutri_readonly;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GRANT CONNECT ON DATABASE nutriagent TO nutri_admin, nutri_app, nutri_nutritionist, nutri_readonly;</w:t>
      </w:r>
      <w:r>
        <w:br/>
      </w:r>
      <w:r>
        <w:rPr>
          <w:rFonts w:ascii="Courier New" w:hAnsi="Courier New"/>
          <w:color w:val="141414"/>
          <w:sz w:val="18"/>
        </w:rPr>
        <w:t>GRANT USAGE ON SCHEMA public TO nutri_admin, nutri_app, nutri_nutritionist, nutri_readonly;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GRANT ALL PRIVILEGES ON ALL TABLES IN SCHEMA public TO nutri_admin;</w:t>
      </w:r>
      <w:r>
        <w:br/>
      </w:r>
      <w:r>
        <w:rPr>
          <w:rFonts w:ascii="Courier New" w:hAnsi="Courier New"/>
          <w:color w:val="141414"/>
          <w:sz w:val="18"/>
        </w:rPr>
        <w:t>GRANT ALL PRIVILEGES ON ALL SEQUENCES IN SCHEMA public TO nutri_admin;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GRANT SELECT, INSERT, UPDATE, DELETE ON</w:t>
      </w:r>
      <w:r>
        <w:br/>
      </w:r>
      <w:r>
        <w:rPr>
          <w:rFonts w:ascii="Courier New" w:hAnsi="Courier New"/>
          <w:color w:val="141414"/>
          <w:sz w:val="18"/>
        </w:rPr>
        <w:t xml:space="preserve">    users,</w:t>
      </w:r>
      <w:r>
        <w:br/>
      </w:r>
      <w:r>
        <w:rPr>
          <w:rFonts w:ascii="Courier New" w:hAnsi="Courier New"/>
          <w:color w:val="141414"/>
          <w:sz w:val="18"/>
        </w:rPr>
        <w:t xml:space="preserve">    user_allergies,</w:t>
      </w:r>
      <w:r>
        <w:br/>
      </w:r>
      <w:r>
        <w:rPr>
          <w:rFonts w:ascii="Courier New" w:hAnsi="Courier New"/>
          <w:color w:val="141414"/>
          <w:sz w:val="18"/>
        </w:rPr>
        <w:t xml:space="preserve">    user_preferences,</w:t>
      </w:r>
      <w:r>
        <w:br/>
      </w:r>
      <w:r>
        <w:rPr>
          <w:rFonts w:ascii="Courier New" w:hAnsi="Courier New"/>
          <w:color w:val="141414"/>
          <w:sz w:val="18"/>
        </w:rPr>
        <w:t xml:space="preserve">    user_disliked_ingredients,</w:t>
      </w:r>
      <w:r>
        <w:br/>
      </w:r>
      <w:r>
        <w:rPr>
          <w:rFonts w:ascii="Courier New" w:hAnsi="Courier New"/>
          <w:color w:val="141414"/>
          <w:sz w:val="18"/>
        </w:rPr>
        <w:t xml:space="preserve">    user_diseases,</w:t>
      </w:r>
      <w:r>
        <w:br/>
      </w:r>
      <w:r>
        <w:rPr>
          <w:rFonts w:ascii="Courier New" w:hAnsi="Courier New"/>
          <w:color w:val="141414"/>
          <w:sz w:val="18"/>
        </w:rPr>
        <w:t xml:space="preserve">    meal_schedule_slots,</w:t>
      </w:r>
      <w:r>
        <w:br/>
      </w:r>
      <w:r>
        <w:rPr>
          <w:rFonts w:ascii="Courier New" w:hAnsi="Courier New"/>
          <w:color w:val="141414"/>
          <w:sz w:val="18"/>
        </w:rPr>
        <w:t xml:space="preserve">    meal_plans,</w:t>
      </w:r>
      <w:r>
        <w:br/>
      </w:r>
      <w:r>
        <w:rPr>
          <w:rFonts w:ascii="Courier New" w:hAnsi="Courier New"/>
          <w:color w:val="141414"/>
          <w:sz w:val="18"/>
        </w:rPr>
        <w:t xml:space="preserve">    meal_plan_days,</w:t>
      </w:r>
      <w:r>
        <w:br/>
      </w:r>
      <w:r>
        <w:rPr>
          <w:rFonts w:ascii="Courier New" w:hAnsi="Courier New"/>
          <w:color w:val="141414"/>
          <w:sz w:val="18"/>
        </w:rPr>
        <w:t xml:space="preserve">    meal_plan_meals,</w:t>
      </w:r>
      <w:r>
        <w:br/>
      </w:r>
      <w:r>
        <w:rPr>
          <w:rFonts w:ascii="Courier New" w:hAnsi="Courier New"/>
          <w:color w:val="141414"/>
          <w:sz w:val="18"/>
        </w:rPr>
        <w:t xml:space="preserve">    meal_plan_meal_ingredients,</w:t>
      </w:r>
      <w:r>
        <w:br/>
      </w:r>
      <w:r>
        <w:rPr>
          <w:rFonts w:ascii="Courier New" w:hAnsi="Courier New"/>
          <w:color w:val="141414"/>
          <w:sz w:val="18"/>
        </w:rPr>
        <w:t xml:space="preserve">    meal_plan_events,</w:t>
      </w:r>
      <w:r>
        <w:br/>
      </w:r>
      <w:r>
        <w:rPr>
          <w:rFonts w:ascii="Courier New" w:hAnsi="Courier New"/>
          <w:color w:val="141414"/>
          <w:sz w:val="18"/>
        </w:rPr>
        <w:t xml:space="preserve">    generation_runs,</w:t>
      </w:r>
      <w:r>
        <w:br/>
      </w:r>
      <w:r>
        <w:rPr>
          <w:rFonts w:ascii="Courier New" w:hAnsi="Courier New"/>
          <w:color w:val="141414"/>
          <w:sz w:val="18"/>
        </w:rPr>
        <w:t xml:space="preserve">    generation_run_steps</w:t>
      </w:r>
      <w:r>
        <w:br/>
      </w:r>
      <w:r>
        <w:rPr>
          <w:rFonts w:ascii="Courier New" w:hAnsi="Courier New"/>
          <w:color w:val="141414"/>
          <w:sz w:val="18"/>
        </w:rPr>
        <w:t>TO nutri_app;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GRANT SELECT ON</w:t>
      </w:r>
      <w:r>
        <w:br/>
      </w:r>
      <w:r>
        <w:rPr>
          <w:rFonts w:ascii="Courier New" w:hAnsi="Courier New"/>
          <w:color w:val="141414"/>
          <w:sz w:val="18"/>
        </w:rPr>
        <w:t xml:space="preserve">    recipes,</w:t>
      </w:r>
      <w:r>
        <w:br/>
      </w:r>
      <w:r>
        <w:rPr>
          <w:rFonts w:ascii="Courier New" w:hAnsi="Courier New"/>
          <w:color w:val="141414"/>
          <w:sz w:val="18"/>
        </w:rPr>
        <w:t xml:space="preserve">    recipe_ingredients,</w:t>
      </w:r>
      <w:r>
        <w:br/>
      </w:r>
      <w:r>
        <w:rPr>
          <w:rFonts w:ascii="Courier New" w:hAnsi="Courier New"/>
          <w:color w:val="141414"/>
          <w:sz w:val="18"/>
        </w:rPr>
        <w:t xml:space="preserve">    recipe_tags,</w:t>
      </w:r>
      <w:r>
        <w:br/>
      </w:r>
      <w:r>
        <w:rPr>
          <w:rFonts w:ascii="Courier New" w:hAnsi="Courier New"/>
          <w:color w:val="141414"/>
          <w:sz w:val="18"/>
        </w:rPr>
        <w:t xml:space="preserve">    recipe_allergens</w:t>
      </w:r>
      <w:r>
        <w:br/>
      </w:r>
      <w:r>
        <w:rPr>
          <w:rFonts w:ascii="Courier New" w:hAnsi="Courier New"/>
          <w:color w:val="141414"/>
          <w:sz w:val="18"/>
        </w:rPr>
        <w:t>TO nutri_app;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GRANT SELECT, INSERT, UPDATE ON</w:t>
      </w:r>
      <w:r>
        <w:br/>
      </w:r>
      <w:r>
        <w:rPr>
          <w:rFonts w:ascii="Courier New" w:hAnsi="Courier New"/>
          <w:color w:val="141414"/>
          <w:sz w:val="18"/>
        </w:rPr>
        <w:t xml:space="preserve">    recipes,</w:t>
      </w:r>
      <w:r>
        <w:br/>
      </w:r>
      <w:r>
        <w:rPr>
          <w:rFonts w:ascii="Courier New" w:hAnsi="Courier New"/>
          <w:color w:val="141414"/>
          <w:sz w:val="18"/>
        </w:rPr>
        <w:t xml:space="preserve">    recipe_ingredients,</w:t>
      </w:r>
      <w:r>
        <w:br/>
      </w:r>
      <w:r>
        <w:rPr>
          <w:rFonts w:ascii="Courier New" w:hAnsi="Courier New"/>
          <w:color w:val="141414"/>
          <w:sz w:val="18"/>
        </w:rPr>
        <w:t xml:space="preserve">    recipe_tags,</w:t>
      </w:r>
      <w:r>
        <w:br/>
      </w:r>
      <w:r>
        <w:rPr>
          <w:rFonts w:ascii="Courier New" w:hAnsi="Courier New"/>
          <w:color w:val="141414"/>
          <w:sz w:val="18"/>
        </w:rPr>
        <w:t xml:space="preserve">    recipe_allergens,</w:t>
      </w:r>
      <w:r>
        <w:br/>
      </w:r>
      <w:r>
        <w:rPr>
          <w:rFonts w:ascii="Courier New" w:hAnsi="Courier New"/>
          <w:color w:val="141414"/>
          <w:sz w:val="18"/>
        </w:rPr>
        <w:t xml:space="preserve">    recipe_candidates,</w:t>
      </w:r>
      <w:r>
        <w:br/>
      </w:r>
      <w:r>
        <w:rPr>
          <w:rFonts w:ascii="Courier New" w:hAnsi="Courier New"/>
          <w:color w:val="141414"/>
          <w:sz w:val="18"/>
        </w:rPr>
        <w:t xml:space="preserve">    recipe_candidate_reviews,</w:t>
      </w:r>
      <w:r>
        <w:br/>
      </w:r>
      <w:r>
        <w:rPr>
          <w:rFonts w:ascii="Courier New" w:hAnsi="Courier New"/>
          <w:color w:val="141414"/>
          <w:sz w:val="18"/>
        </w:rPr>
        <w:t xml:space="preserve">    source_candidates</w:t>
      </w:r>
      <w:r>
        <w:br/>
      </w:r>
      <w:r>
        <w:rPr>
          <w:rFonts w:ascii="Courier New" w:hAnsi="Courier New"/>
          <w:color w:val="141414"/>
          <w:sz w:val="18"/>
        </w:rPr>
        <w:t>TO nutri_nutritionist;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GRANT SELECT ON ALL TABLES IN SCHEMA public TO nutri_readonly;</w:t>
      </w:r>
      <w:r>
        <w:br/>
      </w:r>
    </w:p>
    <w:p>
      <w:pPr>
        <w:pStyle w:val="Heading1"/>
        <w:spacing w:before="200" w:after="120"/>
        <w:jc w:val="left"/>
      </w:pPr>
      <w:r>
        <w:rPr>
          <w:rFonts w:ascii="Times New Roman" w:hAnsi="Times New Roman"/>
          <w:b/>
          <w:color w:val="000000"/>
          <w:sz w:val="32"/>
        </w:rPr>
        <w:t>Заключение</w:t>
      </w:r>
    </w:p>
    <w:p>
      <w:pPr>
        <w:spacing w:line="276" w:lineRule="auto" w:after="120"/>
        <w:ind w:firstLine="709"/>
      </w:pPr>
      <w:r>
        <w:rPr>
          <w:rFonts w:ascii="Times New Roman" w:hAnsi="Times New Roman"/>
          <w:sz w:val="28"/>
        </w:rPr>
        <w:t>В ходе выполнения курсовой работы была спроектирована и описана реляционная база данных для интеллектуальной системы персонализированного питания NutriAgent. На основе анализа предметной области выделены основные сущности: пользователи, ограничения питания, рецепты, ингредиенты, планы питания, события плана, генерации и workflow наполнения каталога.</w:t>
      </w:r>
    </w:p>
    <w:p>
      <w:pPr>
        <w:spacing w:line="276" w:lineRule="auto" w:after="120"/>
        <w:ind w:firstLine="709"/>
      </w:pPr>
      <w:r>
        <w:rPr>
          <w:rFonts w:ascii="Times New Roman" w:hAnsi="Times New Roman"/>
          <w:sz w:val="28"/>
        </w:rPr>
        <w:t>Разработанная структура ориентирована на PostgreSQL и приведена к третьей нормальной форме. Повторяющиеся списки и вложенные документы вынесены в отдельные таблицы, что позволяет выполнять надежные SQL-запросы, строить аналитические отчеты, проверять ограничения пользователя и формировать список покупок по готовому плану. Для ускорения работы используется Redis, однако долговременным источником истины остается PostgreSQL.</w:t>
      </w:r>
    </w:p>
    <w:p>
      <w:pPr>
        <w:spacing w:line="276" w:lineRule="auto" w:after="120"/>
        <w:ind w:firstLine="709"/>
      </w:pPr>
      <w:r>
        <w:rPr>
          <w:rFonts w:ascii="Times New Roman" w:hAnsi="Times New Roman"/>
          <w:sz w:val="28"/>
        </w:rPr>
        <w:t>Практическая значимость базы данных подтверждается набором простых и сложных запросов, системой ролей доступа и использованием триггеров для автоматического обновления timestamps, пересчета дневных итогов КБЖУ и аудита изменений плана. Такая архитектура может использоваться как основа для полнофункционального сервиса персонализированного питания с контролируемой генерацией и проверяемыми данными.</w:t>
      </w:r>
    </w:p>
    <w:p>
      <w:pPr>
        <w:pStyle w:val="Heading1"/>
        <w:spacing w:before="200" w:after="120"/>
        <w:jc w:val="left"/>
      </w:pPr>
      <w:r>
        <w:rPr>
          <w:rFonts w:ascii="Times New Roman" w:hAnsi="Times New Roman"/>
          <w:b/>
          <w:color w:val="000000"/>
          <w:sz w:val="32"/>
        </w:rPr>
        <w:t>Список литературы</w:t>
      </w:r>
    </w:p>
    <w:p>
      <w:pPr>
        <w:pStyle w:val="ListNumber"/>
        <w:spacing w:after="60"/>
        <w:ind w:left="340" w:firstLine="0"/>
      </w:pPr>
      <w:r>
        <w:rPr>
          <w:rFonts w:ascii="Times New Roman" w:hAnsi="Times New Roman"/>
          <w:sz w:val="28"/>
        </w:rPr>
        <w:t>Документация PostgreSQL. https://www.postgresql.org/docs/</w:t>
      </w:r>
    </w:p>
    <w:p>
      <w:pPr>
        <w:pStyle w:val="ListNumber"/>
        <w:spacing w:after="60"/>
        <w:ind w:left="340" w:firstLine="0"/>
      </w:pPr>
      <w:r>
        <w:rPr>
          <w:rFonts w:ascii="Times New Roman" w:hAnsi="Times New Roman"/>
          <w:sz w:val="28"/>
        </w:rPr>
        <w:t>Документация pgvector. https://github.com/pgvector/pgvector</w:t>
      </w:r>
    </w:p>
    <w:p>
      <w:pPr>
        <w:pStyle w:val="ListNumber"/>
        <w:spacing w:after="60"/>
        <w:ind w:left="340" w:firstLine="0"/>
      </w:pPr>
      <w:r>
        <w:rPr>
          <w:rFonts w:ascii="Times New Roman" w:hAnsi="Times New Roman"/>
          <w:sz w:val="28"/>
        </w:rPr>
        <w:t>Date C. J. An Introduction to Database Systems. 8th ed. Pearson, 2003.</w:t>
      </w:r>
    </w:p>
    <w:p>
      <w:pPr>
        <w:pStyle w:val="ListNumber"/>
        <w:spacing w:after="60"/>
        <w:ind w:left="340" w:firstLine="0"/>
      </w:pPr>
      <w:r>
        <w:rPr>
          <w:rFonts w:ascii="Times New Roman" w:hAnsi="Times New Roman"/>
          <w:sz w:val="28"/>
        </w:rPr>
        <w:t>Connolly T., Begg C. Database Systems: A Practical Approach to Design, Implementation and Management. 6th ed. Pearson, 2014.</w:t>
      </w:r>
    </w:p>
    <w:p>
      <w:pPr>
        <w:pStyle w:val="ListNumber"/>
        <w:spacing w:after="60"/>
        <w:ind w:left="340" w:firstLine="0"/>
      </w:pPr>
      <w:r>
        <w:rPr>
          <w:rFonts w:ascii="Times New Roman" w:hAnsi="Times New Roman"/>
          <w:sz w:val="28"/>
        </w:rPr>
        <w:t>Метанит. PostgreSQL и SQL. https://metanit.com/sql/postgresql/</w:t>
      </w:r>
    </w:p>
    <w:p>
      <w:pPr>
        <w:pStyle w:val="ListNumber"/>
        <w:spacing w:after="60"/>
        <w:ind w:left="340" w:firstLine="0"/>
      </w:pPr>
      <w:r>
        <w:rPr>
          <w:rFonts w:ascii="Times New Roman" w:hAnsi="Times New Roman"/>
          <w:sz w:val="28"/>
        </w:rPr>
        <w:t>Документация SQLAlchemy. https://docs.sqlalchemy.org/</w:t>
      </w:r>
    </w:p>
    <w:p>
      <w:pPr>
        <w:pStyle w:val="ListNumber"/>
        <w:spacing w:after="60"/>
        <w:ind w:left="340" w:firstLine="0"/>
      </w:pPr>
      <w:r>
        <w:rPr>
          <w:rFonts w:ascii="Times New Roman" w:hAnsi="Times New Roman"/>
          <w:sz w:val="28"/>
        </w:rPr>
        <w:t>Документация Alembic. https://alembic.sqlalchemy.org/</w:t>
      </w:r>
    </w:p>
    <w:p>
      <w:pPr>
        <w:pStyle w:val="ListNumber"/>
        <w:spacing w:after="60"/>
        <w:ind w:left="340" w:firstLine="0"/>
      </w:pPr>
      <w:r>
        <w:rPr>
          <w:rFonts w:ascii="Times New Roman" w:hAnsi="Times New Roman"/>
          <w:sz w:val="28"/>
        </w:rPr>
        <w:t>Документация FastAPI. https://fastapi.tiangolo.com/</w:t>
      </w:r>
    </w:p>
    <w:p>
      <w:pPr>
        <w:pStyle w:val="ListNumber"/>
        <w:spacing w:after="60"/>
        <w:ind w:left="340" w:firstLine="0"/>
      </w:pPr>
      <w:r>
        <w:rPr>
          <w:rFonts w:ascii="Times New Roman" w:hAnsi="Times New Roman"/>
          <w:sz w:val="28"/>
        </w:rPr>
        <w:t>Материалы проекта NutriAgent: docs/db/schema.sql, docs/db/triggers.sql, docs/db/roles.sql.</w:t>
      </w:r>
    </w:p>
    <w:p>
      <w:pPr>
        <w:pStyle w:val="ListNumber"/>
        <w:spacing w:after="60"/>
        <w:ind w:left="340" w:firstLine="0"/>
      </w:pPr>
      <w:r>
        <w:rPr>
          <w:rFonts w:ascii="Times New Roman" w:hAnsi="Times New Roman"/>
          <w:sz w:val="28"/>
        </w:rPr>
        <w:t>Ревунков Г. И. и др. Методические указания к курсовой работе по дисциплине «Базы данных». МГТУ им. Н. Э. Баумана, 2019.</w:t>
      </w:r>
    </w:p>
    <w:p>
      <w:pPr>
        <w:pStyle w:val="Heading1"/>
        <w:spacing w:before="200" w:after="120"/>
        <w:jc w:val="left"/>
      </w:pPr>
      <w:r>
        <w:rPr>
          <w:rFonts w:ascii="Times New Roman" w:hAnsi="Times New Roman"/>
          <w:b/>
          <w:color w:val="000000"/>
          <w:sz w:val="32"/>
        </w:rPr>
        <w:t>Приложение А. SQL-скрипт создания базы данных</w:t>
      </w:r>
    </w:p>
    <w:p>
      <w:pPr>
        <w:spacing w:after="80"/>
        <w:ind w:left="283"/>
      </w:pPr>
      <w:r>
        <w:rPr>
          <w:rFonts w:ascii="Courier New" w:hAnsi="Courier New"/>
          <w:color w:val="141414"/>
          <w:sz w:val="18"/>
        </w:rPr>
        <w:t>-- NutriAgent normalized PostgreSQL schema overview.</w:t>
      </w:r>
      <w:r>
        <w:br/>
      </w:r>
      <w:r>
        <w:rPr>
          <w:rFonts w:ascii="Courier New" w:hAnsi="Courier New"/>
          <w:color w:val="141414"/>
          <w:sz w:val="18"/>
        </w:rPr>
        <w:t>-- Executable migrations live in backend/alembic/versions.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CREATE TABLE users (</w:t>
      </w:r>
      <w:r>
        <w:br/>
      </w:r>
      <w:r>
        <w:rPr>
          <w:rFonts w:ascii="Courier New" w:hAnsi="Courier New"/>
          <w:color w:val="141414"/>
          <w:sz w:val="18"/>
        </w:rPr>
        <w:t xml:space="preserve">    id uuid PRIMARY KEY,</w:t>
      </w:r>
      <w:r>
        <w:br/>
      </w:r>
      <w:r>
        <w:rPr>
          <w:rFonts w:ascii="Courier New" w:hAnsi="Courier New"/>
          <w:color w:val="141414"/>
          <w:sz w:val="18"/>
        </w:rPr>
        <w:t xml:space="preserve">    email varchar(255) NOT NULL UNIQUE,</w:t>
      </w:r>
      <w:r>
        <w:br/>
      </w:r>
      <w:r>
        <w:rPr>
          <w:rFonts w:ascii="Courier New" w:hAnsi="Courier New"/>
          <w:color w:val="141414"/>
          <w:sz w:val="18"/>
        </w:rPr>
        <w:t xml:space="preserve">    password_hash varchar(255) NOT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age integer NOT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weight_kg double precision NOT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height_cm double precision NOT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gender varchar NOT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activity_level varchar NOT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goal varchar NOT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target_calories integer,</w:t>
      </w:r>
      <w:r>
        <w:br/>
      </w:r>
      <w:r>
        <w:rPr>
          <w:rFonts w:ascii="Courier New" w:hAnsi="Courier New"/>
          <w:color w:val="141414"/>
          <w:sz w:val="18"/>
        </w:rPr>
        <w:t xml:space="preserve">    created_at timestamp,</w:t>
      </w:r>
      <w:r>
        <w:br/>
      </w:r>
      <w:r>
        <w:rPr>
          <w:rFonts w:ascii="Courier New" w:hAnsi="Courier New"/>
          <w:color w:val="141414"/>
          <w:sz w:val="18"/>
        </w:rPr>
        <w:t xml:space="preserve">    updated_at timestamp NOT NULL DEFAULT now()</w:t>
      </w:r>
      <w:r>
        <w:br/>
      </w:r>
      <w:r>
        <w:rPr>
          <w:rFonts w:ascii="Courier New" w:hAnsi="Courier New"/>
          <w:color w:val="141414"/>
          <w:sz w:val="18"/>
        </w:rPr>
        <w:t>);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CREATE TABLE user_allergies (</w:t>
      </w:r>
      <w:r>
        <w:br/>
      </w:r>
      <w:r>
        <w:rPr>
          <w:rFonts w:ascii="Courier New" w:hAnsi="Courier New"/>
          <w:color w:val="141414"/>
          <w:sz w:val="18"/>
        </w:rPr>
        <w:t xml:space="preserve">    id uuid PRIMARY KEY,</w:t>
      </w:r>
      <w:r>
        <w:br/>
      </w:r>
      <w:r>
        <w:rPr>
          <w:rFonts w:ascii="Courier New" w:hAnsi="Courier New"/>
          <w:color w:val="141414"/>
          <w:sz w:val="18"/>
        </w:rPr>
        <w:t xml:space="preserve">    user_id uuid NOT NULL REFERENCES users(id) ON DELETE CASCADE,</w:t>
      </w:r>
      <w:r>
        <w:br/>
      </w:r>
      <w:r>
        <w:rPr>
          <w:rFonts w:ascii="Courier New" w:hAnsi="Courier New"/>
          <w:color w:val="141414"/>
          <w:sz w:val="18"/>
        </w:rPr>
        <w:t xml:space="preserve">    allergen varchar(100) NOT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UNIQUE (user_id, allergen)</w:t>
      </w:r>
      <w:r>
        <w:br/>
      </w:r>
      <w:r>
        <w:rPr>
          <w:rFonts w:ascii="Courier New" w:hAnsi="Courier New"/>
          <w:color w:val="141414"/>
          <w:sz w:val="18"/>
        </w:rPr>
        <w:t>);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CREATE TABLE user_preferences (</w:t>
      </w:r>
      <w:r>
        <w:br/>
      </w:r>
      <w:r>
        <w:rPr>
          <w:rFonts w:ascii="Courier New" w:hAnsi="Courier New"/>
          <w:color w:val="141414"/>
          <w:sz w:val="18"/>
        </w:rPr>
        <w:t xml:space="preserve">    id uuid PRIMARY KEY,</w:t>
      </w:r>
      <w:r>
        <w:br/>
      </w:r>
      <w:r>
        <w:rPr>
          <w:rFonts w:ascii="Courier New" w:hAnsi="Courier New"/>
          <w:color w:val="141414"/>
          <w:sz w:val="18"/>
        </w:rPr>
        <w:t xml:space="preserve">    user_id uuid NOT NULL REFERENCES users(id) ON DELETE CASCADE,</w:t>
      </w:r>
      <w:r>
        <w:br/>
      </w:r>
      <w:r>
        <w:rPr>
          <w:rFonts w:ascii="Courier New" w:hAnsi="Courier New"/>
          <w:color w:val="141414"/>
          <w:sz w:val="18"/>
        </w:rPr>
        <w:t xml:space="preserve">    preference varchar(100) NOT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UNIQUE (user_id, preference)</w:t>
      </w:r>
      <w:r>
        <w:br/>
      </w:r>
      <w:r>
        <w:rPr>
          <w:rFonts w:ascii="Courier New" w:hAnsi="Courier New"/>
          <w:color w:val="141414"/>
          <w:sz w:val="18"/>
        </w:rPr>
        <w:t>);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CREATE TABLE user_disliked_ingredients (</w:t>
      </w:r>
      <w:r>
        <w:br/>
      </w:r>
      <w:r>
        <w:rPr>
          <w:rFonts w:ascii="Courier New" w:hAnsi="Courier New"/>
          <w:color w:val="141414"/>
          <w:sz w:val="18"/>
        </w:rPr>
        <w:t xml:space="preserve">    id uuid PRIMARY KEY,</w:t>
      </w:r>
      <w:r>
        <w:br/>
      </w:r>
      <w:r>
        <w:rPr>
          <w:rFonts w:ascii="Courier New" w:hAnsi="Courier New"/>
          <w:color w:val="141414"/>
          <w:sz w:val="18"/>
        </w:rPr>
        <w:t xml:space="preserve">    user_id uuid NOT NULL REFERENCES users(id) ON DELETE CASCADE,</w:t>
      </w:r>
      <w:r>
        <w:br/>
      </w:r>
      <w:r>
        <w:rPr>
          <w:rFonts w:ascii="Courier New" w:hAnsi="Courier New"/>
          <w:color w:val="141414"/>
          <w:sz w:val="18"/>
        </w:rPr>
        <w:t xml:space="preserve">    ingredient varchar(100) NOT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UNIQUE (user_id, ingredient)</w:t>
      </w:r>
      <w:r>
        <w:br/>
      </w:r>
      <w:r>
        <w:rPr>
          <w:rFonts w:ascii="Courier New" w:hAnsi="Courier New"/>
          <w:color w:val="141414"/>
          <w:sz w:val="18"/>
        </w:rPr>
        <w:t>);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CREATE TABLE user_diseases (</w:t>
      </w:r>
      <w:r>
        <w:br/>
      </w:r>
      <w:r>
        <w:rPr>
          <w:rFonts w:ascii="Courier New" w:hAnsi="Courier New"/>
          <w:color w:val="141414"/>
          <w:sz w:val="18"/>
        </w:rPr>
        <w:t xml:space="preserve">    id uuid PRIMARY KEY,</w:t>
      </w:r>
      <w:r>
        <w:br/>
      </w:r>
      <w:r>
        <w:rPr>
          <w:rFonts w:ascii="Courier New" w:hAnsi="Courier New"/>
          <w:color w:val="141414"/>
          <w:sz w:val="18"/>
        </w:rPr>
        <w:t xml:space="preserve">    user_id uuid NOT NULL REFERENCES users(id) ON DELETE CASCADE,</w:t>
      </w:r>
      <w:r>
        <w:br/>
      </w:r>
      <w:r>
        <w:rPr>
          <w:rFonts w:ascii="Courier New" w:hAnsi="Courier New"/>
          <w:color w:val="141414"/>
          <w:sz w:val="18"/>
        </w:rPr>
        <w:t xml:space="preserve">    disease varchar(100) NOT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UNIQUE (user_id, disease)</w:t>
      </w:r>
      <w:r>
        <w:br/>
      </w:r>
      <w:r>
        <w:rPr>
          <w:rFonts w:ascii="Courier New" w:hAnsi="Courier New"/>
          <w:color w:val="141414"/>
          <w:sz w:val="18"/>
        </w:rPr>
        <w:t>);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CREATE TABLE meal_schedule_slots (</w:t>
      </w:r>
      <w:r>
        <w:br/>
      </w:r>
      <w:r>
        <w:rPr>
          <w:rFonts w:ascii="Courier New" w:hAnsi="Courier New"/>
          <w:color w:val="141414"/>
          <w:sz w:val="18"/>
        </w:rPr>
        <w:t xml:space="preserve">    id uuid PRIMARY KEY,</w:t>
      </w:r>
      <w:r>
        <w:br/>
      </w:r>
      <w:r>
        <w:rPr>
          <w:rFonts w:ascii="Courier New" w:hAnsi="Courier New"/>
          <w:color w:val="141414"/>
          <w:sz w:val="18"/>
        </w:rPr>
        <w:t xml:space="preserve">    user_id uuid NOT NULL REFERENCES users(id) ON DELETE CASCADE,</w:t>
      </w:r>
      <w:r>
        <w:br/>
      </w:r>
      <w:r>
        <w:rPr>
          <w:rFonts w:ascii="Courier New" w:hAnsi="Courier New"/>
          <w:color w:val="141414"/>
          <w:sz w:val="18"/>
        </w:rPr>
        <w:t xml:space="preserve">    slot_order integer NOT NULL CHECK (slot_order &gt;= 1),</w:t>
      </w:r>
      <w:r>
        <w:br/>
      </w:r>
      <w:r>
        <w:rPr>
          <w:rFonts w:ascii="Courier New" w:hAnsi="Courier New"/>
          <w:color w:val="141414"/>
          <w:sz w:val="18"/>
        </w:rPr>
        <w:t xml:space="preserve">    meal_type varchar(50) NOT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planned_time time NOT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calories_pct integer NOT NULL CHECK (calories_pct &gt; 0 AND calories_pct &lt;= 100),</w:t>
      </w:r>
      <w:r>
        <w:br/>
      </w:r>
      <w:r>
        <w:rPr>
          <w:rFonts w:ascii="Courier New" w:hAnsi="Courier New"/>
          <w:color w:val="141414"/>
          <w:sz w:val="18"/>
        </w:rPr>
        <w:t xml:space="preserve">    UNIQUE (user_id, meal_type, planned_time)</w:t>
      </w:r>
      <w:r>
        <w:br/>
      </w:r>
      <w:r>
        <w:rPr>
          <w:rFonts w:ascii="Courier New" w:hAnsi="Courier New"/>
          <w:color w:val="141414"/>
          <w:sz w:val="18"/>
        </w:rPr>
        <w:t>);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CREATE TABLE recipes (</w:t>
      </w:r>
      <w:r>
        <w:br/>
      </w:r>
      <w:r>
        <w:rPr>
          <w:rFonts w:ascii="Courier New" w:hAnsi="Courier New"/>
          <w:color w:val="141414"/>
          <w:sz w:val="18"/>
        </w:rPr>
        <w:t xml:space="preserve">    id uuid PRIMARY KEY,</w:t>
      </w:r>
      <w:r>
        <w:br/>
      </w:r>
      <w:r>
        <w:rPr>
          <w:rFonts w:ascii="Courier New" w:hAnsi="Courier New"/>
          <w:color w:val="141414"/>
          <w:sz w:val="18"/>
        </w:rPr>
        <w:t xml:space="preserve">    title varchar(255) NOT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description text,</w:t>
      </w:r>
      <w:r>
        <w:br/>
      </w:r>
      <w:r>
        <w:rPr>
          <w:rFonts w:ascii="Courier New" w:hAnsi="Courier New"/>
          <w:color w:val="141414"/>
          <w:sz w:val="18"/>
        </w:rPr>
        <w:t xml:space="preserve">    calories double precision NOT NULL CHECK (calories &gt;= 0),</w:t>
      </w:r>
      <w:r>
        <w:br/>
      </w:r>
      <w:r>
        <w:rPr>
          <w:rFonts w:ascii="Courier New" w:hAnsi="Courier New"/>
          <w:color w:val="141414"/>
          <w:sz w:val="18"/>
        </w:rPr>
        <w:t xml:space="preserve">    protein double precision NOT NULL CHECK (protein &gt;= 0),</w:t>
      </w:r>
      <w:r>
        <w:br/>
      </w:r>
      <w:r>
        <w:rPr>
          <w:rFonts w:ascii="Courier New" w:hAnsi="Courier New"/>
          <w:color w:val="141414"/>
          <w:sz w:val="18"/>
        </w:rPr>
        <w:t xml:space="preserve">    fat double precision NOT NULL CHECK (fat &gt;= 0),</w:t>
      </w:r>
      <w:r>
        <w:br/>
      </w:r>
      <w:r>
        <w:rPr>
          <w:rFonts w:ascii="Courier New" w:hAnsi="Courier New"/>
          <w:color w:val="141414"/>
          <w:sz w:val="18"/>
        </w:rPr>
        <w:t xml:space="preserve">    carbs double precision NOT NULL CHECK (carbs &gt;= 0),</w:t>
      </w:r>
      <w:r>
        <w:br/>
      </w:r>
      <w:r>
        <w:rPr>
          <w:rFonts w:ascii="Courier New" w:hAnsi="Courier New"/>
          <w:color w:val="141414"/>
          <w:sz w:val="18"/>
        </w:rPr>
        <w:t xml:space="preserve">    embedding vector(1536),</w:t>
      </w:r>
      <w:r>
        <w:br/>
      </w:r>
      <w:r>
        <w:rPr>
          <w:rFonts w:ascii="Courier New" w:hAnsi="Courier New"/>
          <w:color w:val="141414"/>
          <w:sz w:val="18"/>
        </w:rPr>
        <w:t xml:space="preserve">    meal_type varchar(50),</w:t>
      </w:r>
      <w:r>
        <w:br/>
      </w:r>
      <w:r>
        <w:rPr>
          <w:rFonts w:ascii="Courier New" w:hAnsi="Courier New"/>
          <w:color w:val="141414"/>
          <w:sz w:val="18"/>
        </w:rPr>
        <w:t xml:space="preserve">    ingredients_short varchar(500),</w:t>
      </w:r>
      <w:r>
        <w:br/>
      </w:r>
      <w:r>
        <w:rPr>
          <w:rFonts w:ascii="Courier New" w:hAnsi="Courier New"/>
          <w:color w:val="141414"/>
          <w:sz w:val="18"/>
        </w:rPr>
        <w:t xml:space="preserve">    prep_time_min integer,</w:t>
      </w:r>
      <w:r>
        <w:br/>
      </w:r>
      <w:r>
        <w:rPr>
          <w:rFonts w:ascii="Courier New" w:hAnsi="Courier New"/>
          <w:color w:val="141414"/>
          <w:sz w:val="18"/>
        </w:rPr>
        <w:t xml:space="preserve">    category varchar(100),</w:t>
      </w:r>
      <w:r>
        <w:br/>
      </w:r>
      <w:r>
        <w:rPr>
          <w:rFonts w:ascii="Courier New" w:hAnsi="Courier New"/>
          <w:color w:val="141414"/>
          <w:sz w:val="18"/>
        </w:rPr>
        <w:t xml:space="preserve">    created_at timestamp,</w:t>
      </w:r>
      <w:r>
        <w:br/>
      </w:r>
      <w:r>
        <w:rPr>
          <w:rFonts w:ascii="Courier New" w:hAnsi="Courier New"/>
          <w:color w:val="141414"/>
          <w:sz w:val="18"/>
        </w:rPr>
        <w:t xml:space="preserve">    updated_at timestamp NOT NULL DEFAULT now()</w:t>
      </w:r>
      <w:r>
        <w:br/>
      </w:r>
      <w:r>
        <w:rPr>
          <w:rFonts w:ascii="Courier New" w:hAnsi="Courier New"/>
          <w:color w:val="141414"/>
          <w:sz w:val="18"/>
        </w:rPr>
        <w:t>);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CREATE TABLE recipe_ingredients (</w:t>
      </w:r>
      <w:r>
        <w:br/>
      </w:r>
      <w:r>
        <w:rPr>
          <w:rFonts w:ascii="Courier New" w:hAnsi="Courier New"/>
          <w:color w:val="141414"/>
          <w:sz w:val="18"/>
        </w:rPr>
        <w:t xml:space="preserve">    id uuid PRIMARY KEY,</w:t>
      </w:r>
      <w:r>
        <w:br/>
      </w:r>
      <w:r>
        <w:rPr>
          <w:rFonts w:ascii="Courier New" w:hAnsi="Courier New"/>
          <w:color w:val="141414"/>
          <w:sz w:val="18"/>
        </w:rPr>
        <w:t xml:space="preserve">    recipe_id uuid NOT NULL REFERENCES recipes(id) ON DELETE CASCADE,</w:t>
      </w:r>
      <w:r>
        <w:br/>
      </w:r>
      <w:r>
        <w:rPr>
          <w:rFonts w:ascii="Courier New" w:hAnsi="Courier New"/>
          <w:color w:val="141414"/>
          <w:sz w:val="18"/>
        </w:rPr>
        <w:t xml:space="preserve">    position integer NOT NULL CHECK (position &gt;= 1),</w:t>
      </w:r>
      <w:r>
        <w:br/>
      </w:r>
      <w:r>
        <w:rPr>
          <w:rFonts w:ascii="Courier New" w:hAnsi="Courier New"/>
          <w:color w:val="141414"/>
          <w:sz w:val="18"/>
        </w:rPr>
        <w:t xml:space="preserve">    name varchar(255) NOT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amount double precision NOT NULL CHECK (amount &gt;= 0),</w:t>
      </w:r>
      <w:r>
        <w:br/>
      </w:r>
      <w:r>
        <w:rPr>
          <w:rFonts w:ascii="Courier New" w:hAnsi="Courier New"/>
          <w:color w:val="141414"/>
          <w:sz w:val="18"/>
        </w:rPr>
        <w:t xml:space="preserve">    unit varchar(50) NOT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UNIQUE (recipe_id, position)</w:t>
      </w:r>
      <w:r>
        <w:br/>
      </w:r>
      <w:r>
        <w:rPr>
          <w:rFonts w:ascii="Courier New" w:hAnsi="Courier New"/>
          <w:color w:val="141414"/>
          <w:sz w:val="18"/>
        </w:rPr>
        <w:t>);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CREATE TABLE recipe_tags (</w:t>
      </w:r>
      <w:r>
        <w:br/>
      </w:r>
      <w:r>
        <w:rPr>
          <w:rFonts w:ascii="Courier New" w:hAnsi="Courier New"/>
          <w:color w:val="141414"/>
          <w:sz w:val="18"/>
        </w:rPr>
        <w:t xml:space="preserve">    id uuid PRIMARY KEY,</w:t>
      </w:r>
      <w:r>
        <w:br/>
      </w:r>
      <w:r>
        <w:rPr>
          <w:rFonts w:ascii="Courier New" w:hAnsi="Courier New"/>
          <w:color w:val="141414"/>
          <w:sz w:val="18"/>
        </w:rPr>
        <w:t xml:space="preserve">    recipe_id uuid NOT NULL REFERENCES recipes(id) ON DELETE CASCADE,</w:t>
      </w:r>
      <w:r>
        <w:br/>
      </w:r>
      <w:r>
        <w:rPr>
          <w:rFonts w:ascii="Courier New" w:hAnsi="Courier New"/>
          <w:color w:val="141414"/>
          <w:sz w:val="18"/>
        </w:rPr>
        <w:t xml:space="preserve">    tag varchar(100) NOT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UNIQUE (recipe_id, tag)</w:t>
      </w:r>
      <w:r>
        <w:br/>
      </w:r>
      <w:r>
        <w:rPr>
          <w:rFonts w:ascii="Courier New" w:hAnsi="Courier New"/>
          <w:color w:val="141414"/>
          <w:sz w:val="18"/>
        </w:rPr>
        <w:t>);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CREATE TABLE recipe_allergens (</w:t>
      </w:r>
      <w:r>
        <w:br/>
      </w:r>
      <w:r>
        <w:rPr>
          <w:rFonts w:ascii="Courier New" w:hAnsi="Courier New"/>
          <w:color w:val="141414"/>
          <w:sz w:val="18"/>
        </w:rPr>
        <w:t xml:space="preserve">    id uuid PRIMARY KEY,</w:t>
      </w:r>
      <w:r>
        <w:br/>
      </w:r>
      <w:r>
        <w:rPr>
          <w:rFonts w:ascii="Courier New" w:hAnsi="Courier New"/>
          <w:color w:val="141414"/>
          <w:sz w:val="18"/>
        </w:rPr>
        <w:t xml:space="preserve">    recipe_id uuid NOT NULL REFERENCES recipes(id) ON DELETE CASCADE,</w:t>
      </w:r>
      <w:r>
        <w:br/>
      </w:r>
      <w:r>
        <w:rPr>
          <w:rFonts w:ascii="Courier New" w:hAnsi="Courier New"/>
          <w:color w:val="141414"/>
          <w:sz w:val="18"/>
        </w:rPr>
        <w:t xml:space="preserve">    allergen varchar(100) NOT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UNIQUE (recipe_id, allergen)</w:t>
      </w:r>
      <w:r>
        <w:br/>
      </w:r>
      <w:r>
        <w:rPr>
          <w:rFonts w:ascii="Courier New" w:hAnsi="Courier New"/>
          <w:color w:val="141414"/>
          <w:sz w:val="18"/>
        </w:rPr>
        <w:t>);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CREATE TABLE meal_plans (</w:t>
      </w:r>
      <w:r>
        <w:br/>
      </w:r>
      <w:r>
        <w:rPr>
          <w:rFonts w:ascii="Courier New" w:hAnsi="Courier New"/>
          <w:color w:val="141414"/>
          <w:sz w:val="18"/>
        </w:rPr>
        <w:t xml:space="preserve">    id uuid PRIMARY KEY,</w:t>
      </w:r>
      <w:r>
        <w:br/>
      </w:r>
      <w:r>
        <w:rPr>
          <w:rFonts w:ascii="Courier New" w:hAnsi="Courier New"/>
          <w:color w:val="141414"/>
          <w:sz w:val="18"/>
        </w:rPr>
        <w:t xml:space="preserve">    user_id uuid NOT NULL REFERENCES users(id),</w:t>
      </w:r>
      <w:r>
        <w:br/>
      </w:r>
      <w:r>
        <w:rPr>
          <w:rFonts w:ascii="Courier New" w:hAnsi="Courier New"/>
          <w:color w:val="141414"/>
          <w:sz w:val="18"/>
        </w:rPr>
        <w:t xml:space="preserve">    status varchar NOT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start_date date,</w:t>
      </w:r>
      <w:r>
        <w:br/>
      </w:r>
      <w:r>
        <w:rPr>
          <w:rFonts w:ascii="Courier New" w:hAnsi="Courier New"/>
          <w:color w:val="141414"/>
          <w:sz w:val="18"/>
        </w:rPr>
        <w:t xml:space="preserve">    end_date date,</w:t>
      </w:r>
      <w:r>
        <w:br/>
      </w:r>
      <w:r>
        <w:rPr>
          <w:rFonts w:ascii="Courier New" w:hAnsi="Courier New"/>
          <w:color w:val="141414"/>
          <w:sz w:val="18"/>
        </w:rPr>
        <w:t xml:space="preserve">    created_at timestamp,</w:t>
      </w:r>
      <w:r>
        <w:br/>
      </w:r>
      <w:r>
        <w:rPr>
          <w:rFonts w:ascii="Courier New" w:hAnsi="Courier New"/>
          <w:color w:val="141414"/>
          <w:sz w:val="18"/>
        </w:rPr>
        <w:t xml:space="preserve">    updated_at timestamp NOT NULL DEFAULT now(),</w:t>
      </w:r>
      <w:r>
        <w:br/>
      </w:r>
      <w:r>
        <w:rPr>
          <w:rFonts w:ascii="Courier New" w:hAnsi="Courier New"/>
          <w:color w:val="141414"/>
          <w:sz w:val="18"/>
        </w:rPr>
        <w:t xml:space="preserve">    CHECK (end_date IS NULL OR start_date IS NULL OR end_date &gt;= start_date)</w:t>
      </w:r>
      <w:r>
        <w:br/>
      </w:r>
      <w:r>
        <w:rPr>
          <w:rFonts w:ascii="Courier New" w:hAnsi="Courier New"/>
          <w:color w:val="141414"/>
          <w:sz w:val="18"/>
        </w:rPr>
        <w:t>);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CREATE TABLE meal_plan_days (</w:t>
      </w:r>
      <w:r>
        <w:br/>
      </w:r>
      <w:r>
        <w:rPr>
          <w:rFonts w:ascii="Courier New" w:hAnsi="Courier New"/>
          <w:color w:val="141414"/>
          <w:sz w:val="18"/>
        </w:rPr>
        <w:t xml:space="preserve">    id uuid PRIMARY KEY,</w:t>
      </w:r>
      <w:r>
        <w:br/>
      </w:r>
      <w:r>
        <w:rPr>
          <w:rFonts w:ascii="Courier New" w:hAnsi="Courier New"/>
          <w:color w:val="141414"/>
          <w:sz w:val="18"/>
        </w:rPr>
        <w:t xml:space="preserve">    meal_plan_id uuid NOT NULL REFERENCES meal_plans(id) ON DELETE CASCADE,</w:t>
      </w:r>
      <w:r>
        <w:br/>
      </w:r>
      <w:r>
        <w:rPr>
          <w:rFonts w:ascii="Courier New" w:hAnsi="Courier New"/>
          <w:color w:val="141414"/>
          <w:sz w:val="18"/>
        </w:rPr>
        <w:t xml:space="preserve">    day_number integer NOT NULL CHECK (day_number &gt;= 1),</w:t>
      </w:r>
      <w:r>
        <w:br/>
      </w:r>
      <w:r>
        <w:rPr>
          <w:rFonts w:ascii="Courier New" w:hAnsi="Courier New"/>
          <w:color w:val="141414"/>
          <w:sz w:val="18"/>
        </w:rPr>
        <w:t xml:space="preserve">    plan_date date,</w:t>
      </w:r>
      <w:r>
        <w:br/>
      </w:r>
      <w:r>
        <w:rPr>
          <w:rFonts w:ascii="Courier New" w:hAnsi="Courier New"/>
          <w:color w:val="141414"/>
          <w:sz w:val="18"/>
        </w:rPr>
        <w:t xml:space="preserve">    total_calories double precision NOT NULL DEFAULT 0 CHECK (total_calories &gt;= 0),</w:t>
      </w:r>
      <w:r>
        <w:br/>
      </w:r>
      <w:r>
        <w:rPr>
          <w:rFonts w:ascii="Courier New" w:hAnsi="Courier New"/>
          <w:color w:val="141414"/>
          <w:sz w:val="18"/>
        </w:rPr>
        <w:t xml:space="preserve">    total_protein double precision NOT NULL DEFAULT 0 CHECK (total_protein &gt;= 0),</w:t>
      </w:r>
      <w:r>
        <w:br/>
      </w:r>
      <w:r>
        <w:rPr>
          <w:rFonts w:ascii="Courier New" w:hAnsi="Courier New"/>
          <w:color w:val="141414"/>
          <w:sz w:val="18"/>
        </w:rPr>
        <w:t xml:space="preserve">    total_fat double precision NOT NULL DEFAULT 0 CHECK (total_fat &gt;= 0),</w:t>
      </w:r>
      <w:r>
        <w:br/>
      </w:r>
      <w:r>
        <w:rPr>
          <w:rFonts w:ascii="Courier New" w:hAnsi="Courier New"/>
          <w:color w:val="141414"/>
          <w:sz w:val="18"/>
        </w:rPr>
        <w:t xml:space="preserve">    total_carbs double precision NOT NULL DEFAULT 0 CHECK (total_carbs &gt;= 0),</w:t>
      </w:r>
      <w:r>
        <w:br/>
      </w:r>
      <w:r>
        <w:rPr>
          <w:rFonts w:ascii="Courier New" w:hAnsi="Courier New"/>
          <w:color w:val="141414"/>
          <w:sz w:val="18"/>
        </w:rPr>
        <w:t xml:space="preserve">    UNIQUE (meal_plan_id, day_number)</w:t>
      </w:r>
      <w:r>
        <w:br/>
      </w:r>
      <w:r>
        <w:rPr>
          <w:rFonts w:ascii="Courier New" w:hAnsi="Courier New"/>
          <w:color w:val="141414"/>
          <w:sz w:val="18"/>
        </w:rPr>
        <w:t>);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CREATE TABLE meal_plan_meals (</w:t>
      </w:r>
      <w:r>
        <w:br/>
      </w:r>
      <w:r>
        <w:rPr>
          <w:rFonts w:ascii="Courier New" w:hAnsi="Courier New"/>
          <w:color w:val="141414"/>
          <w:sz w:val="18"/>
        </w:rPr>
        <w:t xml:space="preserve">    id uuid PRIMARY KEY,</w:t>
      </w:r>
      <w:r>
        <w:br/>
      </w:r>
      <w:r>
        <w:rPr>
          <w:rFonts w:ascii="Courier New" w:hAnsi="Courier New"/>
          <w:color w:val="141414"/>
          <w:sz w:val="18"/>
        </w:rPr>
        <w:t xml:space="preserve">    day_id uuid NOT NULL REFERENCES meal_plan_days(id) ON DELETE CASCADE,</w:t>
      </w:r>
      <w:r>
        <w:br/>
      </w:r>
      <w:r>
        <w:rPr>
          <w:rFonts w:ascii="Courier New" w:hAnsi="Courier New"/>
          <w:color w:val="141414"/>
          <w:sz w:val="18"/>
        </w:rPr>
        <w:t xml:space="preserve">    recipe_id uuid REFERENCES recipes(id) ON DELETE SET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meal_type varchar(50) NOT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planned_time time,</w:t>
      </w:r>
      <w:r>
        <w:br/>
      </w:r>
      <w:r>
        <w:rPr>
          <w:rFonts w:ascii="Courier New" w:hAnsi="Courier New"/>
          <w:color w:val="141414"/>
          <w:sz w:val="18"/>
        </w:rPr>
        <w:t xml:space="preserve">    title_snapshot varchar(255) NOT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calories double precision NOT NULL CHECK (calories &gt;= 0),</w:t>
      </w:r>
      <w:r>
        <w:br/>
      </w:r>
      <w:r>
        <w:rPr>
          <w:rFonts w:ascii="Courier New" w:hAnsi="Courier New"/>
          <w:color w:val="141414"/>
          <w:sz w:val="18"/>
        </w:rPr>
        <w:t xml:space="preserve">    protein double precision NOT NULL CHECK (protein &gt;= 0),</w:t>
      </w:r>
      <w:r>
        <w:br/>
      </w:r>
      <w:r>
        <w:rPr>
          <w:rFonts w:ascii="Courier New" w:hAnsi="Courier New"/>
          <w:color w:val="141414"/>
          <w:sz w:val="18"/>
        </w:rPr>
        <w:t xml:space="preserve">    fat double precision NOT NULL CHECK (fat &gt;= 0),</w:t>
      </w:r>
      <w:r>
        <w:br/>
      </w:r>
      <w:r>
        <w:rPr>
          <w:rFonts w:ascii="Courier New" w:hAnsi="Courier New"/>
          <w:color w:val="141414"/>
          <w:sz w:val="18"/>
        </w:rPr>
        <w:t xml:space="preserve">    carbs double precision NOT NULL CHECK (carbs &gt;= 0),</w:t>
      </w:r>
      <w:r>
        <w:br/>
      </w:r>
      <w:r>
        <w:rPr>
          <w:rFonts w:ascii="Courier New" w:hAnsi="Courier New"/>
          <w:color w:val="141414"/>
          <w:sz w:val="18"/>
        </w:rPr>
        <w:t xml:space="preserve">    portion_factor double precision NOT NULL DEFAULT 1 CHECK (portion_factor &gt; 0)</w:t>
      </w:r>
      <w:r>
        <w:br/>
      </w:r>
      <w:r>
        <w:rPr>
          <w:rFonts w:ascii="Courier New" w:hAnsi="Courier New"/>
          <w:color w:val="141414"/>
          <w:sz w:val="18"/>
        </w:rPr>
        <w:t>);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CREATE TABLE meal_plan_meal_ingredients (</w:t>
      </w:r>
      <w:r>
        <w:br/>
      </w:r>
      <w:r>
        <w:rPr>
          <w:rFonts w:ascii="Courier New" w:hAnsi="Courier New"/>
          <w:color w:val="141414"/>
          <w:sz w:val="18"/>
        </w:rPr>
        <w:t xml:space="preserve">    id uuid PRIMARY KEY,</w:t>
      </w:r>
      <w:r>
        <w:br/>
      </w:r>
      <w:r>
        <w:rPr>
          <w:rFonts w:ascii="Courier New" w:hAnsi="Courier New"/>
          <w:color w:val="141414"/>
          <w:sz w:val="18"/>
        </w:rPr>
        <w:t xml:space="preserve">    meal_id uuid NOT NULL REFERENCES meal_plan_meals(id) ON DELETE CASCADE,</w:t>
      </w:r>
      <w:r>
        <w:br/>
      </w:r>
      <w:r>
        <w:rPr>
          <w:rFonts w:ascii="Courier New" w:hAnsi="Courier New"/>
          <w:color w:val="141414"/>
          <w:sz w:val="18"/>
        </w:rPr>
        <w:t xml:space="preserve">    position integer NOT NULL CHECK (position &gt;= 1),</w:t>
      </w:r>
      <w:r>
        <w:br/>
      </w:r>
      <w:r>
        <w:rPr>
          <w:rFonts w:ascii="Courier New" w:hAnsi="Courier New"/>
          <w:color w:val="141414"/>
          <w:sz w:val="18"/>
        </w:rPr>
        <w:t xml:space="preserve">    ingredient_name varchar(255) NOT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amount double precision NOT NULL CHECK (amount &gt;= 0),</w:t>
      </w:r>
      <w:r>
        <w:br/>
      </w:r>
      <w:r>
        <w:rPr>
          <w:rFonts w:ascii="Courier New" w:hAnsi="Courier New"/>
          <w:color w:val="141414"/>
          <w:sz w:val="18"/>
        </w:rPr>
        <w:t xml:space="preserve">    unit varchar(50) NOT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UNIQUE (meal_id, position)</w:t>
      </w:r>
      <w:r>
        <w:br/>
      </w:r>
      <w:r>
        <w:rPr>
          <w:rFonts w:ascii="Courier New" w:hAnsi="Courier New"/>
          <w:color w:val="141414"/>
          <w:sz w:val="18"/>
        </w:rPr>
        <w:t>);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CREATE TABLE meal_plan_events (</w:t>
      </w:r>
      <w:r>
        <w:br/>
      </w:r>
      <w:r>
        <w:rPr>
          <w:rFonts w:ascii="Courier New" w:hAnsi="Courier New"/>
          <w:color w:val="141414"/>
          <w:sz w:val="18"/>
        </w:rPr>
        <w:t xml:space="preserve">    id uuid PRIMARY KEY,</w:t>
      </w:r>
      <w:r>
        <w:br/>
      </w:r>
      <w:r>
        <w:rPr>
          <w:rFonts w:ascii="Courier New" w:hAnsi="Courier New"/>
          <w:color w:val="141414"/>
          <w:sz w:val="18"/>
        </w:rPr>
        <w:t xml:space="preserve">    meal_plan_id uuid NOT NULL REFERENCES meal_plans(id) ON DELETE CASCADE,</w:t>
      </w:r>
      <w:r>
        <w:br/>
      </w:r>
      <w:r>
        <w:rPr>
          <w:rFonts w:ascii="Courier New" w:hAnsi="Courier New"/>
          <w:color w:val="141414"/>
          <w:sz w:val="18"/>
        </w:rPr>
        <w:t xml:space="preserve">    event_type varchar(50) NOT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actor_type varchar(50) NOT NULL DEFAULT 'system',</w:t>
      </w:r>
      <w:r>
        <w:br/>
      </w:r>
      <w:r>
        <w:rPr>
          <w:rFonts w:ascii="Courier New" w:hAnsi="Courier New"/>
          <w:color w:val="141414"/>
          <w:sz w:val="18"/>
        </w:rPr>
        <w:t xml:space="preserve">    old_meal_id uuid REFERENCES meal_plan_meals(id) ON DELETE SET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new_meal_id uuid REFERENCES meal_plan_meals(id) ON DELETE SET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reason text,</w:t>
      </w:r>
      <w:r>
        <w:br/>
      </w:r>
      <w:r>
        <w:rPr>
          <w:rFonts w:ascii="Courier New" w:hAnsi="Courier New"/>
          <w:color w:val="141414"/>
          <w:sz w:val="18"/>
        </w:rPr>
        <w:t xml:space="preserve">    created_at timestamp NOT NULL DEFAULT now()</w:t>
      </w:r>
      <w:r>
        <w:br/>
      </w:r>
      <w:r>
        <w:rPr>
          <w:rFonts w:ascii="Courier New" w:hAnsi="Courier New"/>
          <w:color w:val="141414"/>
          <w:sz w:val="18"/>
        </w:rPr>
        <w:t>);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CREATE TABLE generation_runs (</w:t>
      </w:r>
      <w:r>
        <w:br/>
      </w:r>
      <w:r>
        <w:rPr>
          <w:rFonts w:ascii="Courier New" w:hAnsi="Courier New"/>
          <w:color w:val="141414"/>
          <w:sz w:val="18"/>
        </w:rPr>
        <w:t xml:space="preserve">    id uuid PRIMARY KEY,</w:t>
      </w:r>
      <w:r>
        <w:br/>
      </w:r>
      <w:r>
        <w:rPr>
          <w:rFonts w:ascii="Courier New" w:hAnsi="Courier New"/>
          <w:color w:val="141414"/>
          <w:sz w:val="18"/>
        </w:rPr>
        <w:t xml:space="preserve">    user_id uuid NOT NULL REFERENCES users(id) ON DELETE CASCADE,</w:t>
      </w:r>
      <w:r>
        <w:br/>
      </w:r>
      <w:r>
        <w:rPr>
          <w:rFonts w:ascii="Courier New" w:hAnsi="Courier New"/>
          <w:color w:val="141414"/>
          <w:sz w:val="18"/>
        </w:rPr>
        <w:t xml:space="preserve">    meal_plan_id uuid REFERENCES meal_plans(id) ON DELETE SET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task_id varchar(255),</w:t>
      </w:r>
      <w:r>
        <w:br/>
      </w:r>
      <w:r>
        <w:rPr>
          <w:rFonts w:ascii="Courier New" w:hAnsi="Courier New"/>
          <w:color w:val="141414"/>
          <w:sz w:val="18"/>
        </w:rPr>
        <w:t xml:space="preserve">    mode varchar(50) NOT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status varchar(50) NOT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quality_status varchar(50),</w:t>
      </w:r>
      <w:r>
        <w:br/>
      </w:r>
      <w:r>
        <w:rPr>
          <w:rFonts w:ascii="Courier New" w:hAnsi="Courier New"/>
          <w:color w:val="141414"/>
          <w:sz w:val="18"/>
        </w:rPr>
        <w:t xml:space="preserve">    model_name varchar(255),</w:t>
      </w:r>
      <w:r>
        <w:br/>
      </w:r>
      <w:r>
        <w:rPr>
          <w:rFonts w:ascii="Courier New" w:hAnsi="Courier New"/>
          <w:color w:val="141414"/>
          <w:sz w:val="18"/>
        </w:rPr>
        <w:t xml:space="preserve">    prompt_version varchar(100),</w:t>
      </w:r>
      <w:r>
        <w:br/>
      </w:r>
      <w:r>
        <w:rPr>
          <w:rFonts w:ascii="Courier New" w:hAnsi="Courier New"/>
          <w:color w:val="141414"/>
          <w:sz w:val="18"/>
        </w:rPr>
        <w:t xml:space="preserve">    error_message text,</w:t>
      </w:r>
      <w:r>
        <w:br/>
      </w:r>
      <w:r>
        <w:rPr>
          <w:rFonts w:ascii="Courier New" w:hAnsi="Courier New"/>
          <w:color w:val="141414"/>
          <w:sz w:val="18"/>
        </w:rPr>
        <w:t xml:space="preserve">    started_at timestamp NOT NULL DEFAULT now(),</w:t>
      </w:r>
      <w:r>
        <w:br/>
      </w:r>
      <w:r>
        <w:rPr>
          <w:rFonts w:ascii="Courier New" w:hAnsi="Courier New"/>
          <w:color w:val="141414"/>
          <w:sz w:val="18"/>
        </w:rPr>
        <w:t xml:space="preserve">    finished_at timestamp</w:t>
      </w:r>
      <w:r>
        <w:br/>
      </w:r>
      <w:r>
        <w:rPr>
          <w:rFonts w:ascii="Courier New" w:hAnsi="Courier New"/>
          <w:color w:val="141414"/>
          <w:sz w:val="18"/>
        </w:rPr>
        <w:t>);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CREATE TABLE generation_run_steps (</w:t>
      </w:r>
      <w:r>
        <w:br/>
      </w:r>
      <w:r>
        <w:rPr>
          <w:rFonts w:ascii="Courier New" w:hAnsi="Courier New"/>
          <w:color w:val="141414"/>
          <w:sz w:val="18"/>
        </w:rPr>
        <w:t xml:space="preserve">    id uuid PRIMARY KEY,</w:t>
      </w:r>
      <w:r>
        <w:br/>
      </w:r>
      <w:r>
        <w:rPr>
          <w:rFonts w:ascii="Courier New" w:hAnsi="Courier New"/>
          <w:color w:val="141414"/>
          <w:sz w:val="18"/>
        </w:rPr>
        <w:t xml:space="preserve">    generation_run_id uuid NOT NULL REFERENCES generation_runs(id) ON DELETE CASCADE,</w:t>
      </w:r>
      <w:r>
        <w:br/>
      </w:r>
      <w:r>
        <w:rPr>
          <w:rFonts w:ascii="Courier New" w:hAnsi="Courier New"/>
          <w:color w:val="141414"/>
          <w:sz w:val="18"/>
        </w:rPr>
        <w:t xml:space="preserve">    step_key varchar(100) NOT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status varchar(50) NOT NULL,</w:t>
      </w:r>
      <w:r>
        <w:br/>
      </w:r>
      <w:r>
        <w:rPr>
          <w:rFonts w:ascii="Courier New" w:hAnsi="Courier New"/>
          <w:color w:val="141414"/>
          <w:sz w:val="18"/>
        </w:rPr>
        <w:t xml:space="preserve">    message text,</w:t>
      </w:r>
      <w:r>
        <w:br/>
      </w:r>
      <w:r>
        <w:rPr>
          <w:rFonts w:ascii="Courier New" w:hAnsi="Courier New"/>
          <w:color w:val="141414"/>
          <w:sz w:val="18"/>
        </w:rPr>
        <w:t xml:space="preserve">    started_at timestamp NOT NULL DEFAULT now(),</w:t>
      </w:r>
      <w:r>
        <w:br/>
      </w:r>
      <w:r>
        <w:rPr>
          <w:rFonts w:ascii="Courier New" w:hAnsi="Courier New"/>
          <w:color w:val="141414"/>
          <w:sz w:val="18"/>
        </w:rPr>
        <w:t xml:space="preserve">    finished_at timestamp</w:t>
      </w:r>
      <w:r>
        <w:br/>
      </w:r>
      <w:r>
        <w:rPr>
          <w:rFonts w:ascii="Courier New" w:hAnsi="Courier New"/>
          <w:color w:val="141414"/>
          <w:sz w:val="18"/>
        </w:rPr>
        <w:t>);</w:t>
      </w:r>
      <w:r>
        <w:br/>
      </w:r>
    </w:p>
    <w:p>
      <w:pPr>
        <w:pStyle w:val="Heading1"/>
        <w:spacing w:before="200" w:after="120"/>
        <w:jc w:val="left"/>
      </w:pPr>
      <w:r>
        <w:rPr>
          <w:rFonts w:ascii="Times New Roman" w:hAnsi="Times New Roman"/>
          <w:b/>
          <w:color w:val="000000"/>
          <w:sz w:val="32"/>
        </w:rPr>
        <w:t>Приложение Б. Триггеры базы данных</w:t>
      </w:r>
    </w:p>
    <w:p>
      <w:pPr>
        <w:spacing w:after="80"/>
        <w:ind w:left="283"/>
      </w:pPr>
      <w:r>
        <w:rPr>
          <w:rFonts w:ascii="Courier New" w:hAnsi="Courier New"/>
          <w:color w:val="141414"/>
          <w:sz w:val="18"/>
        </w:rPr>
        <w:t>-- Trigger functions mirrored by Alembic migrations.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CREATE OR REPLACE FUNCTION set_updated_at()</w:t>
      </w:r>
      <w:r>
        <w:br/>
      </w:r>
      <w:r>
        <w:rPr>
          <w:rFonts w:ascii="Courier New" w:hAnsi="Courier New"/>
          <w:color w:val="141414"/>
          <w:sz w:val="18"/>
        </w:rPr>
        <w:t>RETURNS trigger AS $$</w:t>
      </w:r>
      <w:r>
        <w:br/>
      </w:r>
      <w:r>
        <w:rPr>
          <w:rFonts w:ascii="Courier New" w:hAnsi="Courier New"/>
          <w:color w:val="141414"/>
          <w:sz w:val="18"/>
        </w:rPr>
        <w:t>BEGIN</w:t>
      </w:r>
      <w:r>
        <w:br/>
      </w:r>
      <w:r>
        <w:rPr>
          <w:rFonts w:ascii="Courier New" w:hAnsi="Courier New"/>
          <w:color w:val="141414"/>
          <w:sz w:val="18"/>
        </w:rPr>
        <w:t xml:space="preserve">    NEW.updated_at = now();</w:t>
      </w:r>
      <w:r>
        <w:br/>
      </w:r>
      <w:r>
        <w:rPr>
          <w:rFonts w:ascii="Courier New" w:hAnsi="Courier New"/>
          <w:color w:val="141414"/>
          <w:sz w:val="18"/>
        </w:rPr>
        <w:t xml:space="preserve">    RETURN NEW;</w:t>
      </w:r>
      <w:r>
        <w:br/>
      </w:r>
      <w:r>
        <w:rPr>
          <w:rFonts w:ascii="Courier New" w:hAnsi="Courier New"/>
          <w:color w:val="141414"/>
          <w:sz w:val="18"/>
        </w:rPr>
        <w:t>END;</w:t>
      </w:r>
      <w:r>
        <w:br/>
      </w:r>
      <w:r>
        <w:rPr>
          <w:rFonts w:ascii="Courier New" w:hAnsi="Courier New"/>
          <w:color w:val="141414"/>
          <w:sz w:val="18"/>
        </w:rPr>
        <w:t>$$ LANGUAGE plpgsql;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CREATE OR REPLACE FUNCTION recalculate_meal_plan_day_totals()</w:t>
      </w:r>
      <w:r>
        <w:br/>
      </w:r>
      <w:r>
        <w:rPr>
          <w:rFonts w:ascii="Courier New" w:hAnsi="Courier New"/>
          <w:color w:val="141414"/>
          <w:sz w:val="18"/>
        </w:rPr>
        <w:t>RETURNS trigger AS $$</w:t>
      </w:r>
      <w:r>
        <w:br/>
      </w:r>
      <w:r>
        <w:rPr>
          <w:rFonts w:ascii="Courier New" w:hAnsi="Courier New"/>
          <w:color w:val="141414"/>
          <w:sz w:val="18"/>
        </w:rPr>
        <w:t>DECLARE</w:t>
      </w:r>
      <w:r>
        <w:br/>
      </w:r>
      <w:r>
        <w:rPr>
          <w:rFonts w:ascii="Courier New" w:hAnsi="Courier New"/>
          <w:color w:val="141414"/>
          <w:sz w:val="18"/>
        </w:rPr>
        <w:t xml:space="preserve">    target_day_id uuid;</w:t>
      </w:r>
      <w:r>
        <w:br/>
      </w:r>
      <w:r>
        <w:rPr>
          <w:rFonts w:ascii="Courier New" w:hAnsi="Courier New"/>
          <w:color w:val="141414"/>
          <w:sz w:val="18"/>
        </w:rPr>
        <w:t>BEGIN</w:t>
      </w:r>
      <w:r>
        <w:br/>
      </w:r>
      <w:r>
        <w:rPr>
          <w:rFonts w:ascii="Courier New" w:hAnsi="Courier New"/>
          <w:color w:val="141414"/>
          <w:sz w:val="18"/>
        </w:rPr>
        <w:t xml:space="preserve">    target_day_id = COALESCE(NEW.day_id, OLD.day_id);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 xml:space="preserve">    UPDATE meal_plan_days</w:t>
      </w:r>
      <w:r>
        <w:br/>
      </w:r>
      <w:r>
        <w:rPr>
          <w:rFonts w:ascii="Courier New" w:hAnsi="Courier New"/>
          <w:color w:val="141414"/>
          <w:sz w:val="18"/>
        </w:rPr>
        <w:t xml:space="preserve">    SET</w:t>
      </w:r>
      <w:r>
        <w:br/>
      </w:r>
      <w:r>
        <w:rPr>
          <w:rFonts w:ascii="Courier New" w:hAnsi="Courier New"/>
          <w:color w:val="141414"/>
          <w:sz w:val="18"/>
        </w:rPr>
        <w:t xml:space="preserve">        total_calories = COALESCE((SELECT SUM(calories) FROM meal_plan_meals WHERE day_id = target_day_id), 0),</w:t>
      </w:r>
      <w:r>
        <w:br/>
      </w:r>
      <w:r>
        <w:rPr>
          <w:rFonts w:ascii="Courier New" w:hAnsi="Courier New"/>
          <w:color w:val="141414"/>
          <w:sz w:val="18"/>
        </w:rPr>
        <w:t xml:space="preserve">        total_protein = COALESCE((SELECT SUM(protein) FROM meal_plan_meals WHERE day_id = target_day_id), 0),</w:t>
      </w:r>
      <w:r>
        <w:br/>
      </w:r>
      <w:r>
        <w:rPr>
          <w:rFonts w:ascii="Courier New" w:hAnsi="Courier New"/>
          <w:color w:val="141414"/>
          <w:sz w:val="18"/>
        </w:rPr>
        <w:t xml:space="preserve">        total_fat = COALESCE((SELECT SUM(fat) FROM meal_plan_meals WHERE day_id = target_day_id), 0),</w:t>
      </w:r>
      <w:r>
        <w:br/>
      </w:r>
      <w:r>
        <w:rPr>
          <w:rFonts w:ascii="Courier New" w:hAnsi="Courier New"/>
          <w:color w:val="141414"/>
          <w:sz w:val="18"/>
        </w:rPr>
        <w:t xml:space="preserve">        total_carbs = COALESCE((SELECT SUM(carbs) FROM meal_plan_meals WHERE day_id = target_day_id), 0),</w:t>
      </w:r>
      <w:r>
        <w:br/>
      </w:r>
      <w:r>
        <w:rPr>
          <w:rFonts w:ascii="Courier New" w:hAnsi="Courier New"/>
          <w:color w:val="141414"/>
          <w:sz w:val="18"/>
        </w:rPr>
        <w:t xml:space="preserve">        updated_at = now()</w:t>
      </w:r>
      <w:r>
        <w:br/>
      </w:r>
      <w:r>
        <w:rPr>
          <w:rFonts w:ascii="Courier New" w:hAnsi="Courier New"/>
          <w:color w:val="141414"/>
          <w:sz w:val="18"/>
        </w:rPr>
        <w:t xml:space="preserve">    WHERE id = target_day_id;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 xml:space="preserve">    RETURN COALESCE(NEW, OLD);</w:t>
      </w:r>
      <w:r>
        <w:br/>
      </w:r>
      <w:r>
        <w:rPr>
          <w:rFonts w:ascii="Courier New" w:hAnsi="Courier New"/>
          <w:color w:val="141414"/>
          <w:sz w:val="18"/>
        </w:rPr>
        <w:t>END;</w:t>
      </w:r>
      <w:r>
        <w:br/>
      </w:r>
      <w:r>
        <w:rPr>
          <w:rFonts w:ascii="Courier New" w:hAnsi="Courier New"/>
          <w:color w:val="141414"/>
          <w:sz w:val="18"/>
        </w:rPr>
        <w:t>$$ LANGUAGE plpgsql;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CREATE TRIGGER trg_meal_plan_meals_recalculate_day_totals</w:t>
      </w:r>
      <w:r>
        <w:br/>
      </w:r>
      <w:r>
        <w:rPr>
          <w:rFonts w:ascii="Courier New" w:hAnsi="Courier New"/>
          <w:color w:val="141414"/>
          <w:sz w:val="18"/>
        </w:rPr>
        <w:t>AFTER INSERT OR UPDATE OR DELETE ON meal_plan_meals</w:t>
      </w:r>
      <w:r>
        <w:br/>
      </w:r>
      <w:r>
        <w:rPr>
          <w:rFonts w:ascii="Courier New" w:hAnsi="Courier New"/>
          <w:color w:val="141414"/>
          <w:sz w:val="18"/>
        </w:rPr>
        <w:t>FOR EACH ROW EXECUTE FUNCTION recalculate_meal_plan_day_totals();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CREATE OR REPLACE FUNCTION audit_meal_plan_update()</w:t>
      </w:r>
      <w:r>
        <w:br/>
      </w:r>
      <w:r>
        <w:rPr>
          <w:rFonts w:ascii="Courier New" w:hAnsi="Courier New"/>
          <w:color w:val="141414"/>
          <w:sz w:val="18"/>
        </w:rPr>
        <w:t>RETURNS trigger AS $$</w:t>
      </w:r>
      <w:r>
        <w:br/>
      </w:r>
      <w:r>
        <w:rPr>
          <w:rFonts w:ascii="Courier New" w:hAnsi="Courier New"/>
          <w:color w:val="141414"/>
          <w:sz w:val="18"/>
        </w:rPr>
        <w:t>BEGIN</w:t>
      </w:r>
      <w:r>
        <w:br/>
      </w:r>
      <w:r>
        <w:rPr>
          <w:rFonts w:ascii="Courier New" w:hAnsi="Courier New"/>
          <w:color w:val="141414"/>
          <w:sz w:val="18"/>
        </w:rPr>
        <w:t xml:space="preserve">    IF OLD.status IS DISTINCT FROM NEW.status</w:t>
      </w:r>
      <w:r>
        <w:br/>
      </w:r>
      <w:r>
        <w:rPr>
          <w:rFonts w:ascii="Courier New" w:hAnsi="Courier New"/>
          <w:color w:val="141414"/>
          <w:sz w:val="18"/>
        </w:rPr>
        <w:t xml:space="preserve">       OR OLD.start_date IS DISTINCT FROM NEW.start_date</w:t>
      </w:r>
      <w:r>
        <w:br/>
      </w:r>
      <w:r>
        <w:rPr>
          <w:rFonts w:ascii="Courier New" w:hAnsi="Courier New"/>
          <w:color w:val="141414"/>
          <w:sz w:val="18"/>
        </w:rPr>
        <w:t xml:space="preserve">       OR OLD.end_date IS DISTINCT FROM NEW.end_date THEN</w:t>
      </w:r>
      <w:r>
        <w:br/>
      </w:r>
      <w:r>
        <w:rPr>
          <w:rFonts w:ascii="Courier New" w:hAnsi="Courier New"/>
          <w:color w:val="141414"/>
          <w:sz w:val="18"/>
        </w:rPr>
        <w:t xml:space="preserve">        INSERT INTO meal_plan_events (id, meal_plan_id, event_type, actor_type, reason)</w:t>
      </w:r>
      <w:r>
        <w:br/>
      </w:r>
      <w:r>
        <w:rPr>
          <w:rFonts w:ascii="Courier New" w:hAnsi="Courier New"/>
          <w:color w:val="141414"/>
          <w:sz w:val="18"/>
        </w:rPr>
        <w:t xml:space="preserve">        VALUES (gen_random_uuid(), NEW.id, 'meal_plan_updated', 'database_trigger',</w:t>
      </w:r>
      <w:r>
        <w:br/>
      </w:r>
      <w:r>
        <w:rPr>
          <w:rFonts w:ascii="Courier New" w:hAnsi="Courier New"/>
          <w:color w:val="141414"/>
          <w:sz w:val="18"/>
        </w:rPr>
        <w:t xml:space="preserve">                CONCAT('status=', OLD.status, '-&gt;', NEW.status));</w:t>
      </w:r>
      <w:r>
        <w:br/>
      </w:r>
      <w:r>
        <w:rPr>
          <w:rFonts w:ascii="Courier New" w:hAnsi="Courier New"/>
          <w:color w:val="141414"/>
          <w:sz w:val="18"/>
        </w:rPr>
        <w:t xml:space="preserve">    END IF;</w:t>
      </w:r>
      <w:r>
        <w:br/>
      </w:r>
      <w:r>
        <w:rPr>
          <w:rFonts w:ascii="Courier New" w:hAnsi="Courier New"/>
          <w:color w:val="141414"/>
          <w:sz w:val="18"/>
        </w:rPr>
        <w:t xml:space="preserve">    RETURN NEW;</w:t>
      </w:r>
      <w:r>
        <w:br/>
      </w:r>
      <w:r>
        <w:rPr>
          <w:rFonts w:ascii="Courier New" w:hAnsi="Courier New"/>
          <w:color w:val="141414"/>
          <w:sz w:val="18"/>
        </w:rPr>
        <w:t>END;</w:t>
      </w:r>
      <w:r>
        <w:br/>
      </w:r>
      <w:r>
        <w:rPr>
          <w:rFonts w:ascii="Courier New" w:hAnsi="Courier New"/>
          <w:color w:val="141414"/>
          <w:sz w:val="18"/>
        </w:rPr>
        <w:t>$$ LANGUAGE plpgsql;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CREATE TRIGGER trg_meal_plans_audit_update</w:t>
      </w:r>
      <w:r>
        <w:br/>
      </w:r>
      <w:r>
        <w:rPr>
          <w:rFonts w:ascii="Courier New" w:hAnsi="Courier New"/>
          <w:color w:val="141414"/>
          <w:sz w:val="18"/>
        </w:rPr>
        <w:t>AFTER UPDATE ON meal_plans</w:t>
      </w:r>
      <w:r>
        <w:br/>
      </w:r>
      <w:r>
        <w:rPr>
          <w:rFonts w:ascii="Courier New" w:hAnsi="Courier New"/>
          <w:color w:val="141414"/>
          <w:sz w:val="18"/>
        </w:rPr>
        <w:t>FOR EACH ROW EXECUTE FUNCTION audit_meal_plan_update();</w:t>
      </w:r>
      <w:r>
        <w:br/>
      </w:r>
    </w:p>
    <w:p>
      <w:pPr>
        <w:pStyle w:val="Heading1"/>
        <w:spacing w:before="200" w:after="120"/>
        <w:jc w:val="left"/>
      </w:pPr>
      <w:r>
        <w:rPr>
          <w:rFonts w:ascii="Times New Roman" w:hAnsi="Times New Roman"/>
          <w:b/>
          <w:color w:val="000000"/>
          <w:sz w:val="32"/>
        </w:rPr>
        <w:t>Приложение В. Роли и права доступа</w:t>
      </w:r>
    </w:p>
    <w:p>
      <w:pPr>
        <w:spacing w:after="80"/>
        <w:ind w:left="283"/>
      </w:pPr>
      <w:r>
        <w:rPr>
          <w:rFonts w:ascii="Courier New" w:hAnsi="Courier New"/>
          <w:color w:val="141414"/>
          <w:sz w:val="18"/>
        </w:rPr>
        <w:t>-- PostgreSQL role sketch for NutriAgent.</w:t>
      </w:r>
      <w:r>
        <w:br/>
      </w:r>
      <w:r>
        <w:rPr>
          <w:rFonts w:ascii="Courier New" w:hAnsi="Courier New"/>
          <w:color w:val="141414"/>
          <w:sz w:val="18"/>
        </w:rPr>
        <w:t>-- Adjust passwords/secrets outside version control.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CREATE ROLE nutri_admin;</w:t>
      </w:r>
      <w:r>
        <w:br/>
      </w:r>
      <w:r>
        <w:rPr>
          <w:rFonts w:ascii="Courier New" w:hAnsi="Courier New"/>
          <w:color w:val="141414"/>
          <w:sz w:val="18"/>
        </w:rPr>
        <w:t>CREATE ROLE nutri_app;</w:t>
      </w:r>
      <w:r>
        <w:br/>
      </w:r>
      <w:r>
        <w:rPr>
          <w:rFonts w:ascii="Courier New" w:hAnsi="Courier New"/>
          <w:color w:val="141414"/>
          <w:sz w:val="18"/>
        </w:rPr>
        <w:t>CREATE ROLE nutri_nutritionist;</w:t>
      </w:r>
      <w:r>
        <w:br/>
      </w:r>
      <w:r>
        <w:rPr>
          <w:rFonts w:ascii="Courier New" w:hAnsi="Courier New"/>
          <w:color w:val="141414"/>
          <w:sz w:val="18"/>
        </w:rPr>
        <w:t>CREATE ROLE nutri_readonly;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GRANT CONNECT ON DATABASE nutriagent TO nutri_admin, nutri_app, nutri_nutritionist, nutri_readonly;</w:t>
      </w:r>
      <w:r>
        <w:br/>
      </w:r>
      <w:r>
        <w:rPr>
          <w:rFonts w:ascii="Courier New" w:hAnsi="Courier New"/>
          <w:color w:val="141414"/>
          <w:sz w:val="18"/>
        </w:rPr>
        <w:t>GRANT USAGE ON SCHEMA public TO nutri_admin, nutri_app, nutri_nutritionist, nutri_readonly;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GRANT ALL PRIVILEGES ON ALL TABLES IN SCHEMA public TO nutri_admin;</w:t>
      </w:r>
      <w:r>
        <w:br/>
      </w:r>
      <w:r>
        <w:rPr>
          <w:rFonts w:ascii="Courier New" w:hAnsi="Courier New"/>
          <w:color w:val="141414"/>
          <w:sz w:val="18"/>
        </w:rPr>
        <w:t>GRANT ALL PRIVILEGES ON ALL SEQUENCES IN SCHEMA public TO nutri_admin;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GRANT SELECT, INSERT, UPDATE, DELETE ON</w:t>
      </w:r>
      <w:r>
        <w:br/>
      </w:r>
      <w:r>
        <w:rPr>
          <w:rFonts w:ascii="Courier New" w:hAnsi="Courier New"/>
          <w:color w:val="141414"/>
          <w:sz w:val="18"/>
        </w:rPr>
        <w:t xml:space="preserve">    users,</w:t>
      </w:r>
      <w:r>
        <w:br/>
      </w:r>
      <w:r>
        <w:rPr>
          <w:rFonts w:ascii="Courier New" w:hAnsi="Courier New"/>
          <w:color w:val="141414"/>
          <w:sz w:val="18"/>
        </w:rPr>
        <w:t xml:space="preserve">    user_allergies,</w:t>
      </w:r>
      <w:r>
        <w:br/>
      </w:r>
      <w:r>
        <w:rPr>
          <w:rFonts w:ascii="Courier New" w:hAnsi="Courier New"/>
          <w:color w:val="141414"/>
          <w:sz w:val="18"/>
        </w:rPr>
        <w:t xml:space="preserve">    user_preferences,</w:t>
      </w:r>
      <w:r>
        <w:br/>
      </w:r>
      <w:r>
        <w:rPr>
          <w:rFonts w:ascii="Courier New" w:hAnsi="Courier New"/>
          <w:color w:val="141414"/>
          <w:sz w:val="18"/>
        </w:rPr>
        <w:t xml:space="preserve">    user_disliked_ingredients,</w:t>
      </w:r>
      <w:r>
        <w:br/>
      </w:r>
      <w:r>
        <w:rPr>
          <w:rFonts w:ascii="Courier New" w:hAnsi="Courier New"/>
          <w:color w:val="141414"/>
          <w:sz w:val="18"/>
        </w:rPr>
        <w:t xml:space="preserve">    user_diseases,</w:t>
      </w:r>
      <w:r>
        <w:br/>
      </w:r>
      <w:r>
        <w:rPr>
          <w:rFonts w:ascii="Courier New" w:hAnsi="Courier New"/>
          <w:color w:val="141414"/>
          <w:sz w:val="18"/>
        </w:rPr>
        <w:t xml:space="preserve">    meal_schedule_slots,</w:t>
      </w:r>
      <w:r>
        <w:br/>
      </w:r>
      <w:r>
        <w:rPr>
          <w:rFonts w:ascii="Courier New" w:hAnsi="Courier New"/>
          <w:color w:val="141414"/>
          <w:sz w:val="18"/>
        </w:rPr>
        <w:t xml:space="preserve">    meal_plans,</w:t>
      </w:r>
      <w:r>
        <w:br/>
      </w:r>
      <w:r>
        <w:rPr>
          <w:rFonts w:ascii="Courier New" w:hAnsi="Courier New"/>
          <w:color w:val="141414"/>
          <w:sz w:val="18"/>
        </w:rPr>
        <w:t xml:space="preserve">    meal_plan_days,</w:t>
      </w:r>
      <w:r>
        <w:br/>
      </w:r>
      <w:r>
        <w:rPr>
          <w:rFonts w:ascii="Courier New" w:hAnsi="Courier New"/>
          <w:color w:val="141414"/>
          <w:sz w:val="18"/>
        </w:rPr>
        <w:t xml:space="preserve">    meal_plan_meals,</w:t>
      </w:r>
      <w:r>
        <w:br/>
      </w:r>
      <w:r>
        <w:rPr>
          <w:rFonts w:ascii="Courier New" w:hAnsi="Courier New"/>
          <w:color w:val="141414"/>
          <w:sz w:val="18"/>
        </w:rPr>
        <w:t xml:space="preserve">    meal_plan_meal_ingredients,</w:t>
      </w:r>
      <w:r>
        <w:br/>
      </w:r>
      <w:r>
        <w:rPr>
          <w:rFonts w:ascii="Courier New" w:hAnsi="Courier New"/>
          <w:color w:val="141414"/>
          <w:sz w:val="18"/>
        </w:rPr>
        <w:t xml:space="preserve">    meal_plan_events,</w:t>
      </w:r>
      <w:r>
        <w:br/>
      </w:r>
      <w:r>
        <w:rPr>
          <w:rFonts w:ascii="Courier New" w:hAnsi="Courier New"/>
          <w:color w:val="141414"/>
          <w:sz w:val="18"/>
        </w:rPr>
        <w:t xml:space="preserve">    generation_runs,</w:t>
      </w:r>
      <w:r>
        <w:br/>
      </w:r>
      <w:r>
        <w:rPr>
          <w:rFonts w:ascii="Courier New" w:hAnsi="Courier New"/>
          <w:color w:val="141414"/>
          <w:sz w:val="18"/>
        </w:rPr>
        <w:t xml:space="preserve">    generation_run_steps</w:t>
      </w:r>
      <w:r>
        <w:br/>
      </w:r>
      <w:r>
        <w:rPr>
          <w:rFonts w:ascii="Courier New" w:hAnsi="Courier New"/>
          <w:color w:val="141414"/>
          <w:sz w:val="18"/>
        </w:rPr>
        <w:t>TO nutri_app;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GRANT SELECT ON</w:t>
      </w:r>
      <w:r>
        <w:br/>
      </w:r>
      <w:r>
        <w:rPr>
          <w:rFonts w:ascii="Courier New" w:hAnsi="Courier New"/>
          <w:color w:val="141414"/>
          <w:sz w:val="18"/>
        </w:rPr>
        <w:t xml:space="preserve">    recipes,</w:t>
      </w:r>
      <w:r>
        <w:br/>
      </w:r>
      <w:r>
        <w:rPr>
          <w:rFonts w:ascii="Courier New" w:hAnsi="Courier New"/>
          <w:color w:val="141414"/>
          <w:sz w:val="18"/>
        </w:rPr>
        <w:t xml:space="preserve">    recipe_ingredients,</w:t>
      </w:r>
      <w:r>
        <w:br/>
      </w:r>
      <w:r>
        <w:rPr>
          <w:rFonts w:ascii="Courier New" w:hAnsi="Courier New"/>
          <w:color w:val="141414"/>
          <w:sz w:val="18"/>
        </w:rPr>
        <w:t xml:space="preserve">    recipe_tags,</w:t>
      </w:r>
      <w:r>
        <w:br/>
      </w:r>
      <w:r>
        <w:rPr>
          <w:rFonts w:ascii="Courier New" w:hAnsi="Courier New"/>
          <w:color w:val="141414"/>
          <w:sz w:val="18"/>
        </w:rPr>
        <w:t xml:space="preserve">    recipe_allergens</w:t>
      </w:r>
      <w:r>
        <w:br/>
      </w:r>
      <w:r>
        <w:rPr>
          <w:rFonts w:ascii="Courier New" w:hAnsi="Courier New"/>
          <w:color w:val="141414"/>
          <w:sz w:val="18"/>
        </w:rPr>
        <w:t>TO nutri_app;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GRANT SELECT, INSERT, UPDATE ON</w:t>
      </w:r>
      <w:r>
        <w:br/>
      </w:r>
      <w:r>
        <w:rPr>
          <w:rFonts w:ascii="Courier New" w:hAnsi="Courier New"/>
          <w:color w:val="141414"/>
          <w:sz w:val="18"/>
        </w:rPr>
        <w:t xml:space="preserve">    recipes,</w:t>
      </w:r>
      <w:r>
        <w:br/>
      </w:r>
      <w:r>
        <w:rPr>
          <w:rFonts w:ascii="Courier New" w:hAnsi="Courier New"/>
          <w:color w:val="141414"/>
          <w:sz w:val="18"/>
        </w:rPr>
        <w:t xml:space="preserve">    recipe_ingredients,</w:t>
      </w:r>
      <w:r>
        <w:br/>
      </w:r>
      <w:r>
        <w:rPr>
          <w:rFonts w:ascii="Courier New" w:hAnsi="Courier New"/>
          <w:color w:val="141414"/>
          <w:sz w:val="18"/>
        </w:rPr>
        <w:t xml:space="preserve">    recipe_tags,</w:t>
      </w:r>
      <w:r>
        <w:br/>
      </w:r>
      <w:r>
        <w:rPr>
          <w:rFonts w:ascii="Courier New" w:hAnsi="Courier New"/>
          <w:color w:val="141414"/>
          <w:sz w:val="18"/>
        </w:rPr>
        <w:t xml:space="preserve">    recipe_allergens,</w:t>
      </w:r>
      <w:r>
        <w:br/>
      </w:r>
      <w:r>
        <w:rPr>
          <w:rFonts w:ascii="Courier New" w:hAnsi="Courier New"/>
          <w:color w:val="141414"/>
          <w:sz w:val="18"/>
        </w:rPr>
        <w:t xml:space="preserve">    recipe_candidates,</w:t>
      </w:r>
      <w:r>
        <w:br/>
      </w:r>
      <w:r>
        <w:rPr>
          <w:rFonts w:ascii="Courier New" w:hAnsi="Courier New"/>
          <w:color w:val="141414"/>
          <w:sz w:val="18"/>
        </w:rPr>
        <w:t xml:space="preserve">    recipe_candidate_reviews,</w:t>
      </w:r>
      <w:r>
        <w:br/>
      </w:r>
      <w:r>
        <w:rPr>
          <w:rFonts w:ascii="Courier New" w:hAnsi="Courier New"/>
          <w:color w:val="141414"/>
          <w:sz w:val="18"/>
        </w:rPr>
        <w:t xml:space="preserve">    source_candidates</w:t>
      </w:r>
      <w:r>
        <w:br/>
      </w:r>
      <w:r>
        <w:rPr>
          <w:rFonts w:ascii="Courier New" w:hAnsi="Courier New"/>
          <w:color w:val="141414"/>
          <w:sz w:val="18"/>
        </w:rPr>
        <w:t>TO nutri_nutritionist;</w:t>
      </w:r>
      <w:r>
        <w:br/>
      </w:r>
      <w:r>
        <w:rPr>
          <w:rFonts w:ascii="Courier New" w:hAnsi="Courier New"/>
          <w:color w:val="141414"/>
          <w:sz w:val="18"/>
        </w:rPr>
      </w:r>
      <w:r>
        <w:br/>
      </w:r>
      <w:r>
        <w:rPr>
          <w:rFonts w:ascii="Courier New" w:hAnsi="Courier New"/>
          <w:color w:val="141414"/>
          <w:sz w:val="18"/>
        </w:rPr>
        <w:t>GRANT SELECT ON ALL TABLES IN SCHEMA public TO nutri_readonly;</w:t>
      </w:r>
      <w:r>
        <w:br/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